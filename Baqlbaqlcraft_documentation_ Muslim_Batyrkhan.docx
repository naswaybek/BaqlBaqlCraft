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sz w:val="24"/>
          <w:szCs w:val="24"/>
        </w:rPr>
        <w:id w:val="1764725016"/>
        <w:docPartObj>
          <w:docPartGallery w:val="Cover Pages"/>
          <w:docPartUnique/>
        </w:docPartObj>
      </w:sdtPr>
      <w:sdtContent>
        <w:p w14:paraId="67A30735" w14:textId="20900287" w:rsidR="00726693" w:rsidRPr="00726693" w:rsidRDefault="00726693" w:rsidP="00726693">
          <w:pPr>
            <w:pStyle w:val="af0"/>
            <w:ind w:left="7155"/>
            <w:rPr>
              <w:rFonts w:ascii="Times New Roman" w:hAnsi="Times New Roman" w:cs="Times New Roman"/>
              <w:sz w:val="24"/>
              <w:szCs w:val="24"/>
            </w:rPr>
          </w:pPr>
          <w:r w:rsidRPr="0072669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D707E32" wp14:editId="1CA1B1FF">
                    <wp:simplePos x="0" y="0"/>
                    <wp:positionH relativeFrom="column">
                      <wp:posOffset>-356737</wp:posOffset>
                    </wp:positionH>
                    <wp:positionV relativeFrom="paragraph">
                      <wp:posOffset>-13822</wp:posOffset>
                    </wp:positionV>
                    <wp:extent cx="2020186" cy="1722474"/>
                    <wp:effectExtent l="0" t="0" r="12065" b="17780"/>
                    <wp:wrapNone/>
                    <wp:docPr id="1502727768" name="Надпись 2"/>
                    <wp:cNvGraphicFramePr/>
                    <a:graphic xmlns:a="http://schemas.openxmlformats.org/drawingml/2006/main">
                      <a:graphicData uri="http://schemas.microsoft.com/office/word/2010/wordprocessingShape">
                        <wps:wsp>
                          <wps:cNvSpPr txBox="1"/>
                          <wps:spPr>
                            <a:xfrm>
                              <a:off x="0" y="0"/>
                              <a:ext cx="2020186" cy="1722474"/>
                            </a:xfrm>
                            <a:prstGeom prst="rect">
                              <a:avLst/>
                            </a:prstGeom>
                            <a:solidFill>
                              <a:schemeClr val="lt1"/>
                            </a:solidFill>
                            <a:ln w="6350">
                              <a:solidFill>
                                <a:schemeClr val="accent1"/>
                              </a:solidFill>
                            </a:ln>
                          </wps:spPr>
                          <wps:txbx>
                            <w:txbxContent>
                              <w:p w14:paraId="08407FD5" w14:textId="1CFCCF97" w:rsidR="00726693" w:rsidRPr="00726693" w:rsidRDefault="00726693">
                                <w:pPr>
                                  <w:rPr>
                                    <w:b/>
                                    <w:bCs/>
                                    <w:sz w:val="96"/>
                                    <w:szCs w:val="96"/>
                                  </w:rPr>
                                </w:pPr>
                                <w:r w:rsidRPr="00726693">
                                  <w:rPr>
                                    <w:b/>
                                    <w:bCs/>
                                    <w:sz w:val="96"/>
                                    <w:szCs w:val="96"/>
                                  </w:rPr>
                                  <w:t>YOUR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707E32" id="_x0000_t202" coordsize="21600,21600" o:spt="202" path="m,l,21600r21600,l21600,xe">
                    <v:stroke joinstyle="miter"/>
                    <v:path gradientshapeok="t" o:connecttype="rect"/>
                  </v:shapetype>
                  <v:shape id="Надпись 2" o:spid="_x0000_s1026" type="#_x0000_t202" style="position:absolute;left:0;text-align:left;margin-left:-28.1pt;margin-top:-1.1pt;width:159.05pt;height:13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" fillcolor="white [3201]" strokecolor="#4f81bd [3204]" strokeweight=".5pt">
                    <v:textbox>
                      <w:txbxContent>
                        <w:p w14:paraId="08407FD5" w14:textId="1CFCCF97" w:rsidR="00726693" w:rsidRPr="00726693" w:rsidRDefault="00726693">
                          <w:pPr>
                            <w:rPr>
                              <w:b/>
                              <w:bCs/>
                              <w:sz w:val="96"/>
                              <w:szCs w:val="96"/>
                            </w:rPr>
                          </w:pPr>
                          <w:r w:rsidRPr="00726693">
                            <w:rPr>
                              <w:b/>
                              <w:bCs/>
                              <w:sz w:val="96"/>
                              <w:szCs w:val="96"/>
                            </w:rPr>
                            <w:t>YOUR LOGO</w:t>
                          </w:r>
                        </w:p>
                      </w:txbxContent>
                    </v:textbox>
                  </v:shape>
                </w:pict>
              </mc:Fallback>
            </mc:AlternateContent>
          </w:r>
          <w:r w:rsidRPr="00726693">
            <w:rPr>
              <w:rFonts w:ascii="Times New Roman" w:hAnsi="Times New Roman" w:cs="Times New Roman"/>
              <w:sz w:val="24"/>
              <w:szCs w:val="24"/>
            </w:rPr>
            <w:fldChar w:fldCharType="begin"/>
          </w:r>
          <w:r w:rsidRPr="00726693">
            <w:rPr>
              <w:rFonts w:ascii="Times New Roman" w:hAnsi="Times New Roman" w:cs="Times New Roman"/>
              <w:sz w:val="24"/>
              <w:szCs w:val="24"/>
            </w:rPr>
            <w:instrText xml:space="preserve"> INCLUDEPICTURE "https://fizmat.kz/wp-content/uploads/2017/05/NIS-Photo-1.jpg" \* MERGEFORMATINET </w:instrText>
          </w:r>
          <w:r w:rsidRPr="00726693">
            <w:rPr>
              <w:rFonts w:ascii="Times New Roman" w:hAnsi="Times New Roman" w:cs="Times New Roman"/>
              <w:sz w:val="24"/>
              <w:szCs w:val="24"/>
            </w:rPr>
            <w:fldChar w:fldCharType="separate"/>
          </w:r>
          <w:r w:rsidRPr="00726693">
            <w:rPr>
              <w:rFonts w:ascii="Times New Roman" w:hAnsi="Times New Roman" w:cs="Times New Roman"/>
              <w:noProof/>
              <w:sz w:val="24"/>
              <w:szCs w:val="24"/>
            </w:rPr>
            <w:drawing>
              <wp:inline distT="0" distB="0" distL="0" distR="0" wp14:anchorId="5AF683EB" wp14:editId="44C84628">
                <wp:extent cx="1520455" cy="1581872"/>
                <wp:effectExtent l="0" t="0" r="3810" b="5715"/>
                <wp:docPr id="345753978" name="Рисунок 3" descr="NIS-Photo-1 - Республиканская Физико-Математическая ШколаРФМ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S-Photo-1 - Республиканская Физико-Математическая ШколаРФМШ"/>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70395" cy="1737869"/>
                        </a:xfrm>
                        <a:prstGeom prst="rect">
                          <a:avLst/>
                        </a:prstGeom>
                        <a:noFill/>
                        <a:ln>
                          <a:noFill/>
                        </a:ln>
                      </pic:spPr>
                    </pic:pic>
                  </a:graphicData>
                </a:graphic>
              </wp:inline>
            </w:drawing>
          </w:r>
          <w:r w:rsidRPr="00726693">
            <w:rPr>
              <w:rFonts w:ascii="Times New Roman" w:hAnsi="Times New Roman" w:cs="Times New Roman"/>
              <w:sz w:val="24"/>
              <w:szCs w:val="24"/>
            </w:rPr>
            <w:fldChar w:fldCharType="end"/>
          </w:r>
        </w:p>
        <w:p w14:paraId="00D3CFE1" w14:textId="77777777" w:rsidR="00726693" w:rsidRPr="00726693" w:rsidRDefault="00726693" w:rsidP="00726693">
          <w:pPr>
            <w:pStyle w:val="af0"/>
            <w:ind w:left="7155"/>
            <w:rPr>
              <w:rFonts w:ascii="Times New Roman" w:hAnsi="Times New Roman" w:cs="Times New Roman"/>
              <w:sz w:val="24"/>
              <w:szCs w:val="24"/>
            </w:rPr>
          </w:pPr>
        </w:p>
        <w:p w14:paraId="3D5AE0EF" w14:textId="77777777" w:rsidR="00726693" w:rsidRPr="00726693" w:rsidRDefault="00726693" w:rsidP="00726693">
          <w:pPr>
            <w:pStyle w:val="af0"/>
            <w:ind w:left="7155"/>
            <w:rPr>
              <w:rFonts w:ascii="Times New Roman" w:hAnsi="Times New Roman" w:cs="Times New Roman"/>
              <w:sz w:val="24"/>
              <w:szCs w:val="24"/>
            </w:rPr>
          </w:pPr>
        </w:p>
        <w:p w14:paraId="077E0A19" w14:textId="77777777" w:rsidR="00726693" w:rsidRPr="00726693" w:rsidRDefault="00726693" w:rsidP="00726693">
          <w:pPr>
            <w:pStyle w:val="af0"/>
            <w:ind w:left="7155"/>
            <w:rPr>
              <w:rFonts w:ascii="Times New Roman" w:hAnsi="Times New Roman" w:cs="Times New Roman"/>
              <w:sz w:val="24"/>
              <w:szCs w:val="24"/>
            </w:rPr>
          </w:pPr>
        </w:p>
        <w:p w14:paraId="41860B1C" w14:textId="73C9D226" w:rsidR="00726693" w:rsidRPr="00726693" w:rsidRDefault="00726693" w:rsidP="00726693">
          <w:pPr>
            <w:pStyle w:val="af0"/>
            <w:ind w:left="7155"/>
            <w:rPr>
              <w:rFonts w:ascii="Times New Roman" w:hAnsi="Times New Roman" w:cs="Times New Roman"/>
              <w:sz w:val="24"/>
              <w:szCs w:val="24"/>
            </w:rPr>
          </w:pPr>
        </w:p>
        <w:p w14:paraId="4E6506AA" w14:textId="77777777" w:rsidR="00726693" w:rsidRPr="00726693" w:rsidRDefault="00726693" w:rsidP="00726693">
          <w:pPr>
            <w:widowControl w:val="0"/>
            <w:autoSpaceDE w:val="0"/>
            <w:autoSpaceDN w:val="0"/>
            <w:spacing w:after="0" w:line="240" w:lineRule="auto"/>
            <w:ind w:left="1354" w:right="1751"/>
            <w:jc w:val="center"/>
            <w:rPr>
              <w:rFonts w:ascii="Times New Roman" w:eastAsia="Times New Roman" w:hAnsi="Times New Roman" w:cs="Times New Roman"/>
              <w:b/>
              <w:bCs/>
              <w:sz w:val="36"/>
              <w:szCs w:val="36"/>
            </w:rPr>
          </w:pPr>
          <w:r w:rsidRPr="00726693">
            <w:rPr>
              <w:rFonts w:ascii="Times New Roman" w:eastAsia="Times New Roman" w:hAnsi="Times New Roman" w:cs="Times New Roman"/>
              <w:b/>
              <w:bCs/>
              <w:sz w:val="36"/>
              <w:szCs w:val="36"/>
            </w:rPr>
            <w:t>FINAL</w:t>
          </w:r>
          <w:r w:rsidRPr="00726693">
            <w:rPr>
              <w:rFonts w:ascii="Times New Roman" w:eastAsia="Times New Roman" w:hAnsi="Times New Roman" w:cs="Times New Roman"/>
              <w:b/>
              <w:bCs/>
              <w:spacing w:val="-2"/>
              <w:sz w:val="36"/>
              <w:szCs w:val="36"/>
            </w:rPr>
            <w:t xml:space="preserve"> REPORT</w:t>
          </w:r>
        </w:p>
        <w:p w14:paraId="14BD8B44" w14:textId="0D08D7C8" w:rsidR="00726693" w:rsidRPr="00726693" w:rsidRDefault="00EE741E" w:rsidP="00726693">
          <w:pPr>
            <w:widowControl w:val="0"/>
            <w:autoSpaceDE w:val="0"/>
            <w:autoSpaceDN w:val="0"/>
            <w:spacing w:before="267" w:after="0" w:line="451" w:lineRule="auto"/>
            <w:ind w:left="1353" w:right="1751"/>
            <w:jc w:val="center"/>
            <w:outlineLvl w:val="4"/>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BAQLBAQLCRAFT</w:t>
          </w:r>
          <w:r w:rsidR="00726693" w:rsidRPr="00726693">
            <w:rPr>
              <w:rFonts w:ascii="Times New Roman" w:eastAsia="Times New Roman" w:hAnsi="Times New Roman" w:cs="Times New Roman"/>
              <w:b/>
              <w:bCs/>
              <w:sz w:val="32"/>
              <w:szCs w:val="32"/>
            </w:rPr>
            <w:t xml:space="preserve"> </w:t>
          </w:r>
          <w:r w:rsidR="00726693" w:rsidRPr="00726693">
            <w:rPr>
              <w:rFonts w:ascii="Times New Roman" w:eastAsia="Times New Roman" w:hAnsi="Times New Roman" w:cs="Times New Roman"/>
              <w:b/>
              <w:bCs/>
              <w:spacing w:val="-6"/>
              <w:sz w:val="32"/>
              <w:szCs w:val="32"/>
            </w:rPr>
            <w:t>By</w:t>
          </w:r>
        </w:p>
        <w:p w14:paraId="46946B92" w14:textId="668E38EF" w:rsidR="00726693" w:rsidRPr="00726693" w:rsidRDefault="00EE741E" w:rsidP="00EE741E">
          <w:pPr>
            <w:widowControl w:val="0"/>
            <w:autoSpaceDE w:val="0"/>
            <w:autoSpaceDN w:val="0"/>
            <w:spacing w:after="0" w:line="449"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Zhasylanuly</w:t>
          </w:r>
          <w:proofErr w:type="spellEnd"/>
          <w:r>
            <w:rPr>
              <w:rFonts w:ascii="Times New Roman" w:eastAsia="Times New Roman" w:hAnsi="Times New Roman" w:cs="Times New Roman"/>
              <w:b/>
              <w:sz w:val="32"/>
              <w:szCs w:val="32"/>
            </w:rPr>
            <w:t xml:space="preserve"> Muslim &amp; </w:t>
          </w:r>
          <w:proofErr w:type="spellStart"/>
          <w:r>
            <w:rPr>
              <w:rFonts w:ascii="Times New Roman" w:eastAsia="Times New Roman" w:hAnsi="Times New Roman" w:cs="Times New Roman"/>
              <w:b/>
              <w:sz w:val="32"/>
              <w:szCs w:val="32"/>
            </w:rPr>
            <w:t>Kairatov</w:t>
          </w:r>
          <w:proofErr w:type="spellEnd"/>
          <w:r>
            <w:rPr>
              <w:rFonts w:ascii="Times New Roman" w:eastAsia="Times New Roman" w:hAnsi="Times New Roman" w:cs="Times New Roman"/>
              <w:b/>
              <w:sz w:val="32"/>
              <w:szCs w:val="32"/>
            </w:rPr>
            <w:t xml:space="preserve"> Batyrkhan</w:t>
          </w:r>
        </w:p>
        <w:p w14:paraId="46EF9EE6" w14:textId="29374F99" w:rsidR="00726693" w:rsidRPr="00726693" w:rsidRDefault="00726693" w:rsidP="00726693">
          <w:pPr>
            <w:widowControl w:val="0"/>
            <w:autoSpaceDE w:val="0"/>
            <w:autoSpaceDN w:val="0"/>
            <w:spacing w:after="0" w:line="535" w:lineRule="auto"/>
            <w:ind w:left="864" w:right="1264"/>
            <w:jc w:val="center"/>
            <w:rPr>
              <w:rFonts w:ascii="Times New Roman" w:eastAsia="Times New Roman" w:hAnsi="Times New Roman" w:cs="Times New Roman"/>
              <w:sz w:val="28"/>
              <w:szCs w:val="28"/>
            </w:rPr>
          </w:pPr>
          <w:r w:rsidRPr="00726693">
            <w:rPr>
              <w:rFonts w:ascii="Times New Roman" w:eastAsia="Times New Roman" w:hAnsi="Times New Roman" w:cs="Times New Roman"/>
              <w:sz w:val="28"/>
              <w:szCs w:val="28"/>
            </w:rPr>
            <w:t>A</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report</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submitted</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in</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partial</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fulfillment</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of</w:t>
          </w:r>
          <w:r w:rsidRPr="00726693">
            <w:rPr>
              <w:rFonts w:ascii="Times New Roman" w:eastAsia="Times New Roman" w:hAnsi="Times New Roman" w:cs="Times New Roman"/>
              <w:spacing w:val="-3"/>
              <w:sz w:val="28"/>
              <w:szCs w:val="28"/>
            </w:rPr>
            <w:t xml:space="preserve"> </w:t>
          </w:r>
          <w:r w:rsidRPr="00726693">
            <w:rPr>
              <w:rFonts w:ascii="Times New Roman" w:eastAsia="Times New Roman" w:hAnsi="Times New Roman" w:cs="Times New Roman"/>
              <w:sz w:val="28"/>
              <w:szCs w:val="28"/>
            </w:rPr>
            <w:t>the</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requirements</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for</w:t>
          </w:r>
          <w:r w:rsidRPr="00726693">
            <w:rPr>
              <w:rFonts w:ascii="Times New Roman" w:eastAsia="Times New Roman" w:hAnsi="Times New Roman" w:cs="Times New Roman"/>
              <w:spacing w:val="-4"/>
              <w:sz w:val="28"/>
              <w:szCs w:val="28"/>
            </w:rPr>
            <w:t xml:space="preserve"> </w:t>
          </w:r>
          <w:r w:rsidRPr="00726693">
            <w:rPr>
              <w:rFonts w:ascii="Times New Roman" w:eastAsia="Times New Roman" w:hAnsi="Times New Roman" w:cs="Times New Roman"/>
              <w:sz w:val="28"/>
              <w:szCs w:val="28"/>
            </w:rPr>
            <w:t>the</w:t>
          </w:r>
          <w:r w:rsidRPr="00726693">
            <w:rPr>
              <w:rFonts w:ascii="Times New Roman" w:eastAsia="Times New Roman" w:hAnsi="Times New Roman" w:cs="Times New Roman"/>
              <w:spacing w:val="-2"/>
              <w:sz w:val="28"/>
              <w:szCs w:val="28"/>
            </w:rPr>
            <w:t xml:space="preserve"> </w:t>
          </w:r>
          <w:r w:rsidRPr="00726693">
            <w:rPr>
              <w:rFonts w:ascii="Times New Roman" w:eastAsia="Times New Roman" w:hAnsi="Times New Roman" w:cs="Times New Roman"/>
              <w:sz w:val="28"/>
              <w:szCs w:val="28"/>
            </w:rPr>
            <w:t>Programming Discipline</w:t>
          </w:r>
        </w:p>
        <w:p w14:paraId="71AFB5BE" w14:textId="0CAAFC15" w:rsidR="00726693" w:rsidRPr="00726693" w:rsidRDefault="00726693" w:rsidP="00726693">
          <w:pPr>
            <w:widowControl w:val="0"/>
            <w:autoSpaceDE w:val="0"/>
            <w:autoSpaceDN w:val="0"/>
            <w:spacing w:after="0" w:line="273" w:lineRule="exact"/>
            <w:ind w:left="1355" w:right="1751"/>
            <w:jc w:val="center"/>
            <w:rPr>
              <w:rFonts w:ascii="Times New Roman" w:eastAsia="Times New Roman" w:hAnsi="Times New Roman" w:cs="Times New Roman"/>
              <w:sz w:val="28"/>
              <w:szCs w:val="28"/>
            </w:rPr>
          </w:pPr>
          <w:r w:rsidRPr="00726693">
            <w:rPr>
              <w:rFonts w:ascii="Times New Roman" w:eastAsia="Times New Roman" w:hAnsi="Times New Roman" w:cs="Times New Roman"/>
              <w:sz w:val="28"/>
              <w:szCs w:val="28"/>
            </w:rPr>
            <w:t>at</w:t>
          </w:r>
          <w:r w:rsidRPr="00726693">
            <w:rPr>
              <w:rFonts w:ascii="Times New Roman" w:eastAsia="Times New Roman" w:hAnsi="Times New Roman" w:cs="Times New Roman"/>
              <w:spacing w:val="-1"/>
              <w:sz w:val="28"/>
              <w:szCs w:val="28"/>
            </w:rPr>
            <w:t xml:space="preserve"> </w:t>
          </w:r>
          <w:r w:rsidRPr="00726693">
            <w:rPr>
              <w:rFonts w:ascii="Times New Roman" w:eastAsia="Times New Roman" w:hAnsi="Times New Roman" w:cs="Times New Roman"/>
              <w:sz w:val="28"/>
              <w:szCs w:val="28"/>
            </w:rPr>
            <w:t xml:space="preserve">Nazarbayev Intellectual School </w:t>
          </w:r>
        </w:p>
        <w:p w14:paraId="7CDC3234" w14:textId="77777777" w:rsidR="00726693" w:rsidRPr="00726693" w:rsidRDefault="00726693" w:rsidP="00726693">
          <w:pPr>
            <w:widowControl w:val="0"/>
            <w:autoSpaceDE w:val="0"/>
            <w:autoSpaceDN w:val="0"/>
            <w:spacing w:before="57" w:after="0" w:line="240" w:lineRule="auto"/>
            <w:rPr>
              <w:rFonts w:ascii="Times New Roman" w:eastAsia="Times New Roman" w:hAnsi="Times New Roman" w:cs="Times New Roman"/>
              <w:sz w:val="28"/>
              <w:szCs w:val="28"/>
            </w:rPr>
          </w:pPr>
        </w:p>
        <w:p w14:paraId="267F0295" w14:textId="5F1F9602" w:rsidR="00726693" w:rsidRPr="00726693" w:rsidRDefault="00726693" w:rsidP="00726693">
          <w:pPr>
            <w:widowControl w:val="0"/>
            <w:autoSpaceDE w:val="0"/>
            <w:autoSpaceDN w:val="0"/>
            <w:spacing w:after="0" w:line="240" w:lineRule="auto"/>
            <w:ind w:left="1358" w:right="1751"/>
            <w:jc w:val="center"/>
            <w:rPr>
              <w:rFonts w:ascii="Times New Roman" w:eastAsia="Times New Roman" w:hAnsi="Times New Roman" w:cs="Times New Roman"/>
              <w:b/>
              <w:sz w:val="28"/>
              <w:szCs w:val="28"/>
            </w:rPr>
          </w:pPr>
          <w:r w:rsidRPr="00726693">
            <w:rPr>
              <w:rFonts w:ascii="Times New Roman" w:eastAsia="Times New Roman" w:hAnsi="Times New Roman" w:cs="Times New Roman"/>
              <w:b/>
              <w:sz w:val="28"/>
              <w:szCs w:val="28"/>
            </w:rPr>
            <w:t>Supervised by</w:t>
          </w:r>
          <w:r w:rsidRPr="00726693">
            <w:rPr>
              <w:rFonts w:ascii="Times New Roman" w:eastAsia="Times New Roman" w:hAnsi="Times New Roman" w:cs="Times New Roman"/>
              <w:b/>
              <w:spacing w:val="-1"/>
              <w:sz w:val="28"/>
              <w:szCs w:val="28"/>
            </w:rPr>
            <w:t xml:space="preserve"> </w:t>
          </w:r>
          <w:r w:rsidRPr="00726693">
            <w:rPr>
              <w:rFonts w:ascii="Times New Roman" w:eastAsia="Times New Roman" w:hAnsi="Times New Roman" w:cs="Times New Roman"/>
              <w:b/>
              <w:sz w:val="28"/>
              <w:szCs w:val="28"/>
            </w:rPr>
            <w:t xml:space="preserve">Ms. Agis </w:t>
          </w:r>
          <w:proofErr w:type="spellStart"/>
          <w:r w:rsidRPr="00726693">
            <w:rPr>
              <w:rFonts w:ascii="Times New Roman" w:eastAsia="Times New Roman" w:hAnsi="Times New Roman" w:cs="Times New Roman"/>
              <w:b/>
              <w:sz w:val="28"/>
              <w:szCs w:val="28"/>
            </w:rPr>
            <w:t>Iskaziyeva</w:t>
          </w:r>
          <w:proofErr w:type="spellEnd"/>
        </w:p>
        <w:p w14:paraId="28D99376" w14:textId="0378AB81" w:rsidR="00726693" w:rsidRPr="00726693" w:rsidRDefault="00726693" w:rsidP="00726693">
          <w:pPr>
            <w:widowControl w:val="0"/>
            <w:autoSpaceDE w:val="0"/>
            <w:autoSpaceDN w:val="0"/>
            <w:spacing w:before="62" w:after="0" w:line="240" w:lineRule="auto"/>
            <w:rPr>
              <w:rFonts w:ascii="Times New Roman" w:eastAsia="Times New Roman" w:hAnsi="Times New Roman" w:cs="Times New Roman"/>
              <w:b/>
              <w:sz w:val="24"/>
              <w:szCs w:val="24"/>
            </w:rPr>
          </w:pPr>
        </w:p>
        <w:p w14:paraId="4CCFB633" w14:textId="77777777" w:rsidR="00726693" w:rsidRPr="00726693" w:rsidRDefault="00726693">
          <w:pPr>
            <w:rPr>
              <w:rFonts w:ascii="Times New Roman" w:eastAsia="Times New Roman" w:hAnsi="Times New Roman" w:cs="Times New Roman"/>
              <w:b/>
              <w:spacing w:val="-2"/>
              <w:sz w:val="24"/>
              <w:szCs w:val="24"/>
            </w:rPr>
          </w:pPr>
        </w:p>
        <w:p w14:paraId="301ED8C6" w14:textId="77777777" w:rsidR="00726693" w:rsidRPr="00726693" w:rsidRDefault="00726693">
          <w:pPr>
            <w:rPr>
              <w:rFonts w:ascii="Times New Roman" w:eastAsia="Times New Roman" w:hAnsi="Times New Roman" w:cs="Times New Roman"/>
              <w:b/>
              <w:spacing w:val="-2"/>
              <w:sz w:val="24"/>
              <w:szCs w:val="24"/>
            </w:rPr>
          </w:pPr>
        </w:p>
        <w:p w14:paraId="7C557F67" w14:textId="77777777" w:rsidR="00726693" w:rsidRPr="00726693" w:rsidRDefault="00726693">
          <w:pPr>
            <w:rPr>
              <w:rFonts w:ascii="Times New Roman" w:eastAsia="Times New Roman" w:hAnsi="Times New Roman" w:cs="Times New Roman"/>
              <w:b/>
              <w:spacing w:val="-2"/>
              <w:sz w:val="24"/>
              <w:szCs w:val="24"/>
            </w:rPr>
          </w:pPr>
        </w:p>
        <w:p w14:paraId="5F8C1480" w14:textId="541D41D3" w:rsidR="00726693" w:rsidRPr="00726693" w:rsidRDefault="00726693" w:rsidP="00726693">
          <w:pPr>
            <w:jc w:val="right"/>
            <w:rPr>
              <w:rFonts w:ascii="Times New Roman" w:eastAsia="Times New Roman" w:hAnsi="Times New Roman" w:cs="Times New Roman"/>
              <w:b/>
              <w:spacing w:val="-2"/>
              <w:sz w:val="24"/>
              <w:szCs w:val="24"/>
            </w:rPr>
          </w:pPr>
          <w:r w:rsidRPr="00726693">
            <w:rPr>
              <w:rFonts w:ascii="Times New Roman" w:eastAsia="Times New Roman" w:hAnsi="Times New Roman" w:cs="Times New Roman"/>
              <w:b/>
              <w:spacing w:val="-2"/>
              <w:sz w:val="24"/>
              <w:szCs w:val="24"/>
            </w:rPr>
            <w:t>Grade</w:t>
          </w:r>
          <w:r w:rsidR="000122DA">
            <w:rPr>
              <w:rFonts w:ascii="Times New Roman" w:eastAsia="Times New Roman" w:hAnsi="Times New Roman" w:cs="Times New Roman"/>
              <w:b/>
              <w:spacing w:val="-2"/>
              <w:sz w:val="24"/>
              <w:szCs w:val="24"/>
            </w:rPr>
            <w:t>____________</w:t>
          </w:r>
        </w:p>
        <w:p w14:paraId="3B62FF0F" w14:textId="77777777" w:rsidR="00726693" w:rsidRPr="00726693" w:rsidRDefault="00726693" w:rsidP="00726693">
          <w:pPr>
            <w:jc w:val="right"/>
            <w:rPr>
              <w:rFonts w:ascii="Times New Roman" w:eastAsia="Times New Roman" w:hAnsi="Times New Roman" w:cs="Times New Roman"/>
              <w:b/>
              <w:spacing w:val="-2"/>
              <w:sz w:val="24"/>
              <w:szCs w:val="24"/>
            </w:rPr>
          </w:pPr>
          <w:r w:rsidRPr="00726693">
            <w:rPr>
              <w:rFonts w:ascii="Times New Roman" w:eastAsia="Times New Roman" w:hAnsi="Times New Roman" w:cs="Times New Roman"/>
              <w:b/>
              <w:spacing w:val="-2"/>
              <w:sz w:val="24"/>
              <w:szCs w:val="24"/>
            </w:rPr>
            <w:t>Date____________</w:t>
          </w:r>
        </w:p>
        <w:p w14:paraId="6217904C" w14:textId="77777777" w:rsidR="000122DA" w:rsidRDefault="00726693" w:rsidP="00726693">
          <w:pPr>
            <w:jc w:val="right"/>
            <w:rPr>
              <w:rFonts w:ascii="Times New Roman" w:eastAsia="Times New Roman" w:hAnsi="Times New Roman" w:cs="Times New Roman"/>
              <w:b/>
              <w:spacing w:val="-2"/>
              <w:sz w:val="24"/>
              <w:szCs w:val="24"/>
            </w:rPr>
          </w:pPr>
          <w:proofErr w:type="gramStart"/>
          <w:r w:rsidRPr="00726693">
            <w:rPr>
              <w:rFonts w:ascii="Times New Roman" w:eastAsia="Times New Roman" w:hAnsi="Times New Roman" w:cs="Times New Roman"/>
              <w:b/>
              <w:spacing w:val="-2"/>
              <w:sz w:val="24"/>
              <w:szCs w:val="24"/>
            </w:rPr>
            <w:t>Sign__</w:t>
          </w:r>
          <w:proofErr w:type="gramEnd"/>
          <w:r w:rsidRPr="00726693">
            <w:rPr>
              <w:rFonts w:ascii="Times New Roman" w:eastAsia="Times New Roman" w:hAnsi="Times New Roman" w:cs="Times New Roman"/>
              <w:b/>
              <w:spacing w:val="-2"/>
              <w:sz w:val="24"/>
              <w:szCs w:val="24"/>
            </w:rPr>
            <w:t>__________</w:t>
          </w:r>
        </w:p>
        <w:p w14:paraId="4144964E" w14:textId="15A0C35C" w:rsidR="00E33322" w:rsidRPr="00726693" w:rsidRDefault="00CB4AE4" w:rsidP="00726693">
          <w:pPr>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735625" wp14:editId="2091A167">
                <wp:extent cx="2731637" cy="3597289"/>
                <wp:effectExtent l="0" t="0" r="0" b="3175"/>
                <wp:docPr id="1619187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774" name="Рисунок 161918774"/>
                        <pic:cNvPicPr/>
                      </pic:nvPicPr>
                      <pic:blipFill>
                        <a:blip r:embed="rId7">
                          <a:extLst>
                            <a:ext uri="{BEBA8EAE-BF5A-486C-A8C5-ECC9F3942E4B}">
                              <a14:imgProps xmlns:a14="http://schemas.microsoft.com/office/drawing/2010/main">
                                <a14:imgLayer r:embed="rId8">
                                  <a14:imgEffect>
                                    <a14:brightnessContrast bright="33000"/>
                                  </a14:imgEffect>
                                </a14:imgLayer>
                              </a14:imgProps>
                            </a:ext>
                          </a:extLst>
                        </a:blip>
                        <a:stretch>
                          <a:fillRect/>
                        </a:stretch>
                      </pic:blipFill>
                      <pic:spPr>
                        <a:xfrm>
                          <a:off x="0" y="0"/>
                          <a:ext cx="2751225" cy="3623084"/>
                        </a:xfrm>
                        <a:prstGeom prst="rect">
                          <a:avLst/>
                        </a:prstGeom>
                      </pic:spPr>
                    </pic:pic>
                  </a:graphicData>
                </a:graphic>
              </wp:inline>
            </w:drawing>
          </w:r>
          <w:r w:rsidR="000122DA">
            <w:rPr>
              <w:rFonts w:ascii="Times New Roman" w:hAnsi="Times New Roman" w:cs="Times New Roman"/>
              <w:noProof/>
              <w:sz w:val="24"/>
              <w:szCs w:val="24"/>
            </w:rPr>
            <w:drawing>
              <wp:inline distT="0" distB="0" distL="0" distR="0" wp14:anchorId="6ABA7FE0" wp14:editId="150C709C">
                <wp:extent cx="2689786" cy="3586381"/>
                <wp:effectExtent l="0" t="0" r="0" b="0"/>
                <wp:docPr id="1976016068" name="Рисунок 3" descr="Изображение выглядит как текст, бумага, письмо,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16068" name="Рисунок 3" descr="Изображение выглядит как текст, бумага, письмо, рукописный текст&#10;&#10;Автоматически созданное описание"/>
                        <pic:cNvPicPr/>
                      </pic:nvPicPr>
                      <pic:blipFill>
                        <a:blip r:embed="rId9"/>
                        <a:stretch>
                          <a:fillRect/>
                        </a:stretch>
                      </pic:blipFill>
                      <pic:spPr>
                        <a:xfrm>
                          <a:off x="0" y="0"/>
                          <a:ext cx="2698143" cy="3597523"/>
                        </a:xfrm>
                        <a:prstGeom prst="rect">
                          <a:avLst/>
                        </a:prstGeom>
                      </pic:spPr>
                    </pic:pic>
                  </a:graphicData>
                </a:graphic>
              </wp:inline>
            </w:drawing>
          </w:r>
          <w:r w:rsidR="00726693" w:rsidRPr="00726693">
            <w:rPr>
              <w:rFonts w:ascii="Times New Roman" w:hAnsi="Times New Roman" w:cs="Times New Roman"/>
              <w:sz w:val="24"/>
              <w:szCs w:val="24"/>
            </w:rPr>
            <w:br w:type="page"/>
          </w:r>
        </w:p>
      </w:sdtContent>
    </w:sdt>
    <w:bookmarkStart w:id="0" w:name="_Toc188008863" w:displacedByCustomXml="next"/>
    <w:sdt>
      <w:sdtPr>
        <w:rPr>
          <w:rFonts w:ascii="Times New Roman" w:eastAsiaTheme="minorEastAsia" w:hAnsi="Times New Roman" w:cs="Times New Roman"/>
          <w:b w:val="0"/>
          <w:bCs w:val="0"/>
          <w:color w:val="auto"/>
          <w:sz w:val="24"/>
          <w:szCs w:val="24"/>
          <w:lang w:val="ru-RU"/>
        </w:rPr>
        <w:id w:val="1862012538"/>
        <w:docPartObj>
          <w:docPartGallery w:val="Table of Contents"/>
          <w:docPartUnique/>
        </w:docPartObj>
      </w:sdtPr>
      <w:sdtEndPr>
        <w:rPr>
          <w:noProof/>
          <w:lang w:val="en-US"/>
        </w:rPr>
      </w:sdtEndPr>
      <w:sdtContent>
        <w:p w14:paraId="7F471762" w14:textId="77777777" w:rsidR="00726693" w:rsidRPr="00726693" w:rsidRDefault="00726693" w:rsidP="00726693">
          <w:pPr>
            <w:pStyle w:val="1"/>
            <w:spacing w:line="240" w:lineRule="auto"/>
            <w:rPr>
              <w:rFonts w:ascii="Times New Roman" w:hAnsi="Times New Roman" w:cs="Times New Roman"/>
              <w:sz w:val="24"/>
              <w:szCs w:val="24"/>
            </w:rPr>
          </w:pPr>
          <w:r w:rsidRPr="00726693">
            <w:rPr>
              <w:rFonts w:ascii="Times New Roman" w:hAnsi="Times New Roman" w:cs="Times New Roman"/>
              <w:sz w:val="24"/>
              <w:szCs w:val="24"/>
            </w:rPr>
            <w:t>Table of Contents</w:t>
          </w:r>
          <w:bookmarkEnd w:id="0"/>
        </w:p>
        <w:p w14:paraId="4B8260C7" w14:textId="12A399CF" w:rsidR="00EE741E" w:rsidRDefault="00726693">
          <w:pPr>
            <w:pStyle w:val="14"/>
            <w:tabs>
              <w:tab w:val="right" w:leader="dot" w:pos="8630"/>
            </w:tabs>
            <w:rPr>
              <w:b w:val="0"/>
              <w:bCs w:val="0"/>
              <w:i w:val="0"/>
              <w:iCs w:val="0"/>
              <w:noProof/>
              <w:kern w:val="2"/>
              <w:lang w:val="kk-KZ" w:eastAsia="kk-KZ"/>
              <w14:ligatures w14:val="standardContextual"/>
            </w:rPr>
          </w:pPr>
          <w:r w:rsidRPr="00726693">
            <w:rPr>
              <w:rFonts w:ascii="Times New Roman" w:hAnsi="Times New Roman" w:cs="Times New Roman"/>
              <w:b w:val="0"/>
              <w:bCs w:val="0"/>
            </w:rPr>
            <w:fldChar w:fldCharType="begin"/>
          </w:r>
          <w:r w:rsidRPr="00726693">
            <w:rPr>
              <w:rFonts w:ascii="Times New Roman" w:hAnsi="Times New Roman" w:cs="Times New Roman"/>
            </w:rPr>
            <w:instrText>TOC \o "1-3" \h \z \u</w:instrText>
          </w:r>
          <w:r w:rsidRPr="00726693">
            <w:rPr>
              <w:rFonts w:ascii="Times New Roman" w:hAnsi="Times New Roman" w:cs="Times New Roman"/>
              <w:b w:val="0"/>
              <w:bCs w:val="0"/>
            </w:rPr>
            <w:fldChar w:fldCharType="separate"/>
          </w:r>
          <w:hyperlink w:anchor="_Toc188008863" w:history="1">
            <w:r w:rsidR="00EE741E" w:rsidRPr="00EC7532">
              <w:rPr>
                <w:rStyle w:val="aff9"/>
                <w:rFonts w:ascii="Times New Roman" w:hAnsi="Times New Roman" w:cs="Times New Roman"/>
                <w:noProof/>
              </w:rPr>
              <w:t>Table of Contents</w:t>
            </w:r>
            <w:r w:rsidR="00EE741E">
              <w:rPr>
                <w:noProof/>
                <w:webHidden/>
              </w:rPr>
              <w:tab/>
            </w:r>
            <w:r w:rsidR="00EE741E">
              <w:rPr>
                <w:noProof/>
                <w:webHidden/>
              </w:rPr>
              <w:fldChar w:fldCharType="begin"/>
            </w:r>
            <w:r w:rsidR="00EE741E">
              <w:rPr>
                <w:noProof/>
                <w:webHidden/>
              </w:rPr>
              <w:instrText xml:space="preserve"> PAGEREF _Toc188008863 \h </w:instrText>
            </w:r>
            <w:r w:rsidR="00EE741E">
              <w:rPr>
                <w:noProof/>
                <w:webHidden/>
              </w:rPr>
            </w:r>
            <w:r w:rsidR="00EE741E">
              <w:rPr>
                <w:noProof/>
                <w:webHidden/>
              </w:rPr>
              <w:fldChar w:fldCharType="separate"/>
            </w:r>
            <w:r w:rsidR="00EE741E">
              <w:rPr>
                <w:noProof/>
                <w:webHidden/>
              </w:rPr>
              <w:t>1</w:t>
            </w:r>
            <w:r w:rsidR="00EE741E">
              <w:rPr>
                <w:noProof/>
                <w:webHidden/>
              </w:rPr>
              <w:fldChar w:fldCharType="end"/>
            </w:r>
          </w:hyperlink>
        </w:p>
        <w:p w14:paraId="63C78324" w14:textId="11811D76" w:rsidR="00EE741E" w:rsidRDefault="00EE741E">
          <w:pPr>
            <w:pStyle w:val="14"/>
            <w:tabs>
              <w:tab w:val="right" w:leader="dot" w:pos="8630"/>
            </w:tabs>
            <w:rPr>
              <w:b w:val="0"/>
              <w:bCs w:val="0"/>
              <w:i w:val="0"/>
              <w:iCs w:val="0"/>
              <w:noProof/>
              <w:kern w:val="2"/>
              <w:lang w:val="kk-KZ" w:eastAsia="kk-KZ"/>
              <w14:ligatures w14:val="standardContextual"/>
            </w:rPr>
          </w:pPr>
          <w:hyperlink w:anchor="_Toc188008864" w:history="1">
            <w:r w:rsidRPr="00EC7532">
              <w:rPr>
                <w:rStyle w:val="aff9"/>
                <w:noProof/>
              </w:rPr>
              <w:t>Table</w:t>
            </w:r>
            <w:r w:rsidRPr="00EC7532">
              <w:rPr>
                <w:rStyle w:val="aff9"/>
                <w:noProof/>
                <w:lang w:val="ru-RU"/>
              </w:rPr>
              <w:t xml:space="preserve"> </w:t>
            </w:r>
            <w:r w:rsidRPr="00EC7532">
              <w:rPr>
                <w:rStyle w:val="aff9"/>
                <w:noProof/>
              </w:rPr>
              <w:t>of</w:t>
            </w:r>
            <w:r w:rsidRPr="00EC7532">
              <w:rPr>
                <w:rStyle w:val="aff9"/>
                <w:noProof/>
                <w:lang w:val="ru-RU"/>
              </w:rPr>
              <w:t xml:space="preserve"> </w:t>
            </w:r>
            <w:r w:rsidRPr="00EC7532">
              <w:rPr>
                <w:rStyle w:val="aff9"/>
                <w:noProof/>
              </w:rPr>
              <w:t>Figures</w:t>
            </w:r>
            <w:r>
              <w:rPr>
                <w:noProof/>
                <w:webHidden/>
              </w:rPr>
              <w:tab/>
            </w:r>
            <w:r>
              <w:rPr>
                <w:noProof/>
                <w:webHidden/>
              </w:rPr>
              <w:fldChar w:fldCharType="begin"/>
            </w:r>
            <w:r>
              <w:rPr>
                <w:noProof/>
                <w:webHidden/>
              </w:rPr>
              <w:instrText xml:space="preserve"> PAGEREF _Toc188008864 \h </w:instrText>
            </w:r>
            <w:r>
              <w:rPr>
                <w:noProof/>
                <w:webHidden/>
              </w:rPr>
            </w:r>
            <w:r>
              <w:rPr>
                <w:noProof/>
                <w:webHidden/>
              </w:rPr>
              <w:fldChar w:fldCharType="separate"/>
            </w:r>
            <w:r>
              <w:rPr>
                <w:noProof/>
                <w:webHidden/>
              </w:rPr>
              <w:t>2</w:t>
            </w:r>
            <w:r>
              <w:rPr>
                <w:noProof/>
                <w:webHidden/>
              </w:rPr>
              <w:fldChar w:fldCharType="end"/>
            </w:r>
          </w:hyperlink>
        </w:p>
        <w:p w14:paraId="77FED58A" w14:textId="618175AC" w:rsidR="00EE741E" w:rsidRDefault="00EE741E">
          <w:pPr>
            <w:pStyle w:val="14"/>
            <w:tabs>
              <w:tab w:val="right" w:leader="dot" w:pos="8630"/>
            </w:tabs>
            <w:rPr>
              <w:b w:val="0"/>
              <w:bCs w:val="0"/>
              <w:i w:val="0"/>
              <w:iCs w:val="0"/>
              <w:noProof/>
              <w:kern w:val="2"/>
              <w:lang w:val="kk-KZ" w:eastAsia="kk-KZ"/>
              <w14:ligatures w14:val="standardContextual"/>
            </w:rPr>
          </w:pPr>
          <w:hyperlink w:anchor="_Toc188008865" w:history="1">
            <w:r w:rsidRPr="00EC7532">
              <w:rPr>
                <w:rStyle w:val="aff9"/>
                <w:rFonts w:ascii="Times New Roman" w:hAnsi="Times New Roman" w:cs="Times New Roman"/>
                <w:noProof/>
              </w:rPr>
              <w:t>1. GAME CONCEPT DOCUMENT (GCD)</w:t>
            </w:r>
            <w:r>
              <w:rPr>
                <w:noProof/>
                <w:webHidden/>
              </w:rPr>
              <w:tab/>
            </w:r>
            <w:r>
              <w:rPr>
                <w:noProof/>
                <w:webHidden/>
              </w:rPr>
              <w:fldChar w:fldCharType="begin"/>
            </w:r>
            <w:r>
              <w:rPr>
                <w:noProof/>
                <w:webHidden/>
              </w:rPr>
              <w:instrText xml:space="preserve"> PAGEREF _Toc188008865 \h </w:instrText>
            </w:r>
            <w:r>
              <w:rPr>
                <w:noProof/>
                <w:webHidden/>
              </w:rPr>
            </w:r>
            <w:r>
              <w:rPr>
                <w:noProof/>
                <w:webHidden/>
              </w:rPr>
              <w:fldChar w:fldCharType="separate"/>
            </w:r>
            <w:r>
              <w:rPr>
                <w:noProof/>
                <w:webHidden/>
              </w:rPr>
              <w:t>3</w:t>
            </w:r>
            <w:r>
              <w:rPr>
                <w:noProof/>
                <w:webHidden/>
              </w:rPr>
              <w:fldChar w:fldCharType="end"/>
            </w:r>
          </w:hyperlink>
        </w:p>
        <w:p w14:paraId="06530AB2" w14:textId="30A5AC86"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6" w:history="1">
            <w:r w:rsidRPr="00EC7532">
              <w:rPr>
                <w:rStyle w:val="aff9"/>
                <w:rFonts w:ascii="Times New Roman" w:hAnsi="Times New Roman" w:cs="Times New Roman"/>
                <w:noProof/>
              </w:rPr>
              <w:t>1.1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Title</w:t>
            </w:r>
            <w:r>
              <w:rPr>
                <w:noProof/>
                <w:webHidden/>
              </w:rPr>
              <w:tab/>
            </w:r>
            <w:r>
              <w:rPr>
                <w:noProof/>
                <w:webHidden/>
              </w:rPr>
              <w:fldChar w:fldCharType="begin"/>
            </w:r>
            <w:r>
              <w:rPr>
                <w:noProof/>
                <w:webHidden/>
              </w:rPr>
              <w:instrText xml:space="preserve"> PAGEREF _Toc188008866 \h </w:instrText>
            </w:r>
            <w:r>
              <w:rPr>
                <w:noProof/>
                <w:webHidden/>
              </w:rPr>
            </w:r>
            <w:r>
              <w:rPr>
                <w:noProof/>
                <w:webHidden/>
              </w:rPr>
              <w:fldChar w:fldCharType="separate"/>
            </w:r>
            <w:r>
              <w:rPr>
                <w:noProof/>
                <w:webHidden/>
              </w:rPr>
              <w:t>3</w:t>
            </w:r>
            <w:r>
              <w:rPr>
                <w:noProof/>
                <w:webHidden/>
              </w:rPr>
              <w:fldChar w:fldCharType="end"/>
            </w:r>
          </w:hyperlink>
        </w:p>
        <w:p w14:paraId="3ACDF002" w14:textId="42D45395"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7" w:history="1">
            <w:r w:rsidRPr="00EC7532">
              <w:rPr>
                <w:rStyle w:val="aff9"/>
                <w:rFonts w:ascii="Times New Roman" w:hAnsi="Times New Roman" w:cs="Times New Roman"/>
                <w:noProof/>
              </w:rPr>
              <w:t>1.2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Genre</w:t>
            </w:r>
            <w:r>
              <w:rPr>
                <w:noProof/>
                <w:webHidden/>
              </w:rPr>
              <w:tab/>
            </w:r>
            <w:r>
              <w:rPr>
                <w:noProof/>
                <w:webHidden/>
              </w:rPr>
              <w:fldChar w:fldCharType="begin"/>
            </w:r>
            <w:r>
              <w:rPr>
                <w:noProof/>
                <w:webHidden/>
              </w:rPr>
              <w:instrText xml:space="preserve"> PAGEREF _Toc188008867 \h </w:instrText>
            </w:r>
            <w:r>
              <w:rPr>
                <w:noProof/>
                <w:webHidden/>
              </w:rPr>
            </w:r>
            <w:r>
              <w:rPr>
                <w:noProof/>
                <w:webHidden/>
              </w:rPr>
              <w:fldChar w:fldCharType="separate"/>
            </w:r>
            <w:r>
              <w:rPr>
                <w:noProof/>
                <w:webHidden/>
              </w:rPr>
              <w:t>3</w:t>
            </w:r>
            <w:r>
              <w:rPr>
                <w:noProof/>
                <w:webHidden/>
              </w:rPr>
              <w:fldChar w:fldCharType="end"/>
            </w:r>
          </w:hyperlink>
        </w:p>
        <w:p w14:paraId="097D500D" w14:textId="551F1F09"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8" w:history="1">
            <w:r w:rsidRPr="00EC7532">
              <w:rPr>
                <w:rStyle w:val="aff9"/>
                <w:rFonts w:ascii="Times New Roman" w:hAnsi="Times New Roman" w:cs="Times New Roman"/>
                <w:noProof/>
              </w:rPr>
              <w:t>1.3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Concept Overview</w:t>
            </w:r>
            <w:r>
              <w:rPr>
                <w:noProof/>
                <w:webHidden/>
              </w:rPr>
              <w:tab/>
            </w:r>
            <w:r>
              <w:rPr>
                <w:noProof/>
                <w:webHidden/>
              </w:rPr>
              <w:fldChar w:fldCharType="begin"/>
            </w:r>
            <w:r>
              <w:rPr>
                <w:noProof/>
                <w:webHidden/>
              </w:rPr>
              <w:instrText xml:space="preserve"> PAGEREF _Toc188008868 \h </w:instrText>
            </w:r>
            <w:r>
              <w:rPr>
                <w:noProof/>
                <w:webHidden/>
              </w:rPr>
            </w:r>
            <w:r>
              <w:rPr>
                <w:noProof/>
                <w:webHidden/>
              </w:rPr>
              <w:fldChar w:fldCharType="separate"/>
            </w:r>
            <w:r>
              <w:rPr>
                <w:noProof/>
                <w:webHidden/>
              </w:rPr>
              <w:t>3</w:t>
            </w:r>
            <w:r>
              <w:rPr>
                <w:noProof/>
                <w:webHidden/>
              </w:rPr>
              <w:fldChar w:fldCharType="end"/>
            </w:r>
          </w:hyperlink>
        </w:p>
        <w:p w14:paraId="2774B59A" w14:textId="5D84E102"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69" w:history="1">
            <w:r w:rsidRPr="00EC7532">
              <w:rPr>
                <w:rStyle w:val="aff9"/>
                <w:rFonts w:ascii="Times New Roman" w:hAnsi="Times New Roman" w:cs="Times New Roman"/>
                <w:noProof/>
              </w:rPr>
              <w:t>1.4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Target Audience</w:t>
            </w:r>
            <w:r>
              <w:rPr>
                <w:noProof/>
                <w:webHidden/>
              </w:rPr>
              <w:tab/>
            </w:r>
            <w:r>
              <w:rPr>
                <w:noProof/>
                <w:webHidden/>
              </w:rPr>
              <w:fldChar w:fldCharType="begin"/>
            </w:r>
            <w:r>
              <w:rPr>
                <w:noProof/>
                <w:webHidden/>
              </w:rPr>
              <w:instrText xml:space="preserve"> PAGEREF _Toc188008869 \h </w:instrText>
            </w:r>
            <w:r>
              <w:rPr>
                <w:noProof/>
                <w:webHidden/>
              </w:rPr>
            </w:r>
            <w:r>
              <w:rPr>
                <w:noProof/>
                <w:webHidden/>
              </w:rPr>
              <w:fldChar w:fldCharType="separate"/>
            </w:r>
            <w:r>
              <w:rPr>
                <w:noProof/>
                <w:webHidden/>
              </w:rPr>
              <w:t>3</w:t>
            </w:r>
            <w:r>
              <w:rPr>
                <w:noProof/>
                <w:webHidden/>
              </w:rPr>
              <w:fldChar w:fldCharType="end"/>
            </w:r>
          </w:hyperlink>
        </w:p>
        <w:p w14:paraId="4367953C" w14:textId="75E60A2A"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0" w:history="1">
            <w:r w:rsidRPr="00EC7532">
              <w:rPr>
                <w:rStyle w:val="aff9"/>
                <w:rFonts w:ascii="Times New Roman" w:hAnsi="Times New Roman" w:cs="Times New Roman"/>
                <w:noProof/>
              </w:rPr>
              <w:t>1.5</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Initial Sketches (characters, levels)</w:t>
            </w:r>
            <w:r>
              <w:rPr>
                <w:noProof/>
                <w:webHidden/>
              </w:rPr>
              <w:tab/>
            </w:r>
            <w:r>
              <w:rPr>
                <w:noProof/>
                <w:webHidden/>
              </w:rPr>
              <w:fldChar w:fldCharType="begin"/>
            </w:r>
            <w:r>
              <w:rPr>
                <w:noProof/>
                <w:webHidden/>
              </w:rPr>
              <w:instrText xml:space="preserve"> PAGEREF _Toc188008870 \h </w:instrText>
            </w:r>
            <w:r>
              <w:rPr>
                <w:noProof/>
                <w:webHidden/>
              </w:rPr>
            </w:r>
            <w:r>
              <w:rPr>
                <w:noProof/>
                <w:webHidden/>
              </w:rPr>
              <w:fldChar w:fldCharType="separate"/>
            </w:r>
            <w:r>
              <w:rPr>
                <w:noProof/>
                <w:webHidden/>
              </w:rPr>
              <w:t>3</w:t>
            </w:r>
            <w:r>
              <w:rPr>
                <w:noProof/>
                <w:webHidden/>
              </w:rPr>
              <w:fldChar w:fldCharType="end"/>
            </w:r>
          </w:hyperlink>
        </w:p>
        <w:p w14:paraId="77D4F2CA" w14:textId="414C40A7" w:rsidR="00EE741E" w:rsidRDefault="00EE741E">
          <w:pPr>
            <w:pStyle w:val="14"/>
            <w:tabs>
              <w:tab w:val="right" w:leader="dot" w:pos="8630"/>
            </w:tabs>
            <w:rPr>
              <w:b w:val="0"/>
              <w:bCs w:val="0"/>
              <w:i w:val="0"/>
              <w:iCs w:val="0"/>
              <w:noProof/>
              <w:kern w:val="2"/>
              <w:lang w:val="kk-KZ" w:eastAsia="kk-KZ"/>
              <w14:ligatures w14:val="standardContextual"/>
            </w:rPr>
          </w:pPr>
          <w:hyperlink w:anchor="_Toc188008871" w:history="1">
            <w:r w:rsidRPr="00EC7532">
              <w:rPr>
                <w:rStyle w:val="aff9"/>
                <w:rFonts w:ascii="Times New Roman" w:hAnsi="Times New Roman" w:cs="Times New Roman"/>
                <w:noProof/>
              </w:rPr>
              <w:t>2. GAME DESIGN DOCU</w:t>
            </w:r>
            <w:r w:rsidRPr="00EC7532">
              <w:rPr>
                <w:rStyle w:val="aff9"/>
                <w:rFonts w:ascii="Times New Roman" w:hAnsi="Times New Roman" w:cs="Times New Roman"/>
                <w:noProof/>
              </w:rPr>
              <w:t>M</w:t>
            </w:r>
            <w:r w:rsidRPr="00EC7532">
              <w:rPr>
                <w:rStyle w:val="aff9"/>
                <w:rFonts w:ascii="Times New Roman" w:hAnsi="Times New Roman" w:cs="Times New Roman"/>
                <w:noProof/>
              </w:rPr>
              <w:t>ENT (GDD)</w:t>
            </w:r>
            <w:r>
              <w:rPr>
                <w:noProof/>
                <w:webHidden/>
              </w:rPr>
              <w:tab/>
            </w:r>
            <w:r>
              <w:rPr>
                <w:noProof/>
                <w:webHidden/>
              </w:rPr>
              <w:fldChar w:fldCharType="begin"/>
            </w:r>
            <w:r>
              <w:rPr>
                <w:noProof/>
                <w:webHidden/>
              </w:rPr>
              <w:instrText xml:space="preserve"> PAGEREF _Toc188008871 \h </w:instrText>
            </w:r>
            <w:r>
              <w:rPr>
                <w:noProof/>
                <w:webHidden/>
              </w:rPr>
            </w:r>
            <w:r>
              <w:rPr>
                <w:noProof/>
                <w:webHidden/>
              </w:rPr>
              <w:fldChar w:fldCharType="separate"/>
            </w:r>
            <w:r>
              <w:rPr>
                <w:noProof/>
                <w:webHidden/>
              </w:rPr>
              <w:t>4</w:t>
            </w:r>
            <w:r>
              <w:rPr>
                <w:noProof/>
                <w:webHidden/>
              </w:rPr>
              <w:fldChar w:fldCharType="end"/>
            </w:r>
          </w:hyperlink>
        </w:p>
        <w:p w14:paraId="3F7320F9" w14:textId="5FF5FC9B"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2" w:history="1">
            <w:r w:rsidRPr="00EC7532">
              <w:rPr>
                <w:rStyle w:val="aff9"/>
                <w:rFonts w:ascii="Times New Roman" w:hAnsi="Times New Roman" w:cs="Times New Roman"/>
                <w:noProof/>
              </w:rPr>
              <w:t>2.1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Overview</w:t>
            </w:r>
            <w:r>
              <w:rPr>
                <w:noProof/>
                <w:webHidden/>
              </w:rPr>
              <w:tab/>
            </w:r>
            <w:r>
              <w:rPr>
                <w:noProof/>
                <w:webHidden/>
              </w:rPr>
              <w:fldChar w:fldCharType="begin"/>
            </w:r>
            <w:r>
              <w:rPr>
                <w:noProof/>
                <w:webHidden/>
              </w:rPr>
              <w:instrText xml:space="preserve"> PAGEREF _Toc188008872 \h </w:instrText>
            </w:r>
            <w:r>
              <w:rPr>
                <w:noProof/>
                <w:webHidden/>
              </w:rPr>
            </w:r>
            <w:r>
              <w:rPr>
                <w:noProof/>
                <w:webHidden/>
              </w:rPr>
              <w:fldChar w:fldCharType="separate"/>
            </w:r>
            <w:r>
              <w:rPr>
                <w:noProof/>
                <w:webHidden/>
              </w:rPr>
              <w:t>4</w:t>
            </w:r>
            <w:r>
              <w:rPr>
                <w:noProof/>
                <w:webHidden/>
              </w:rPr>
              <w:fldChar w:fldCharType="end"/>
            </w:r>
          </w:hyperlink>
        </w:p>
        <w:p w14:paraId="3EC4D862" w14:textId="19672208"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3" w:history="1">
            <w:r w:rsidRPr="00EC7532">
              <w:rPr>
                <w:rStyle w:val="aff9"/>
                <w:rFonts w:ascii="Times New Roman" w:hAnsi="Times New Roman" w:cs="Times New Roman"/>
                <w:noProof/>
              </w:rPr>
              <w:t>2.2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Gameplay Mechanics</w:t>
            </w:r>
            <w:r>
              <w:rPr>
                <w:noProof/>
                <w:webHidden/>
              </w:rPr>
              <w:tab/>
            </w:r>
            <w:r>
              <w:rPr>
                <w:noProof/>
                <w:webHidden/>
              </w:rPr>
              <w:fldChar w:fldCharType="begin"/>
            </w:r>
            <w:r>
              <w:rPr>
                <w:noProof/>
                <w:webHidden/>
              </w:rPr>
              <w:instrText xml:space="preserve"> PAGEREF _Toc188008873 \h </w:instrText>
            </w:r>
            <w:r>
              <w:rPr>
                <w:noProof/>
                <w:webHidden/>
              </w:rPr>
            </w:r>
            <w:r>
              <w:rPr>
                <w:noProof/>
                <w:webHidden/>
              </w:rPr>
              <w:fldChar w:fldCharType="separate"/>
            </w:r>
            <w:r>
              <w:rPr>
                <w:noProof/>
                <w:webHidden/>
              </w:rPr>
              <w:t>4</w:t>
            </w:r>
            <w:r>
              <w:rPr>
                <w:noProof/>
                <w:webHidden/>
              </w:rPr>
              <w:fldChar w:fldCharType="end"/>
            </w:r>
          </w:hyperlink>
        </w:p>
        <w:p w14:paraId="20ADFEF8" w14:textId="60832CC8"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4" w:history="1">
            <w:r w:rsidRPr="00EC7532">
              <w:rPr>
                <w:rStyle w:val="aff9"/>
                <w:rFonts w:ascii="Times New Roman" w:hAnsi="Times New Roman" w:cs="Times New Roman"/>
                <w:noProof/>
              </w:rPr>
              <w:t>2.3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Level Design</w:t>
            </w:r>
            <w:r>
              <w:rPr>
                <w:noProof/>
                <w:webHidden/>
              </w:rPr>
              <w:tab/>
            </w:r>
            <w:r>
              <w:rPr>
                <w:noProof/>
                <w:webHidden/>
              </w:rPr>
              <w:fldChar w:fldCharType="begin"/>
            </w:r>
            <w:r>
              <w:rPr>
                <w:noProof/>
                <w:webHidden/>
              </w:rPr>
              <w:instrText xml:space="preserve"> PAGEREF _Toc188008874 \h </w:instrText>
            </w:r>
            <w:r>
              <w:rPr>
                <w:noProof/>
                <w:webHidden/>
              </w:rPr>
            </w:r>
            <w:r>
              <w:rPr>
                <w:noProof/>
                <w:webHidden/>
              </w:rPr>
              <w:fldChar w:fldCharType="separate"/>
            </w:r>
            <w:r>
              <w:rPr>
                <w:noProof/>
                <w:webHidden/>
              </w:rPr>
              <w:t>4</w:t>
            </w:r>
            <w:r>
              <w:rPr>
                <w:noProof/>
                <w:webHidden/>
              </w:rPr>
              <w:fldChar w:fldCharType="end"/>
            </w:r>
          </w:hyperlink>
        </w:p>
        <w:p w14:paraId="4E1B41FD" w14:textId="27BF351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5" w:history="1">
            <w:r w:rsidRPr="00EC7532">
              <w:rPr>
                <w:rStyle w:val="aff9"/>
                <w:rFonts w:ascii="Times New Roman" w:hAnsi="Times New Roman" w:cs="Times New Roman"/>
                <w:noProof/>
              </w:rPr>
              <w:t>2.4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Characters and Objects (descriptions, roles)</w:t>
            </w:r>
            <w:r>
              <w:rPr>
                <w:noProof/>
                <w:webHidden/>
              </w:rPr>
              <w:tab/>
            </w:r>
            <w:r>
              <w:rPr>
                <w:noProof/>
                <w:webHidden/>
              </w:rPr>
              <w:fldChar w:fldCharType="begin"/>
            </w:r>
            <w:r>
              <w:rPr>
                <w:noProof/>
                <w:webHidden/>
              </w:rPr>
              <w:instrText xml:space="preserve"> PAGEREF _Toc188008875 \h </w:instrText>
            </w:r>
            <w:r>
              <w:rPr>
                <w:noProof/>
                <w:webHidden/>
              </w:rPr>
            </w:r>
            <w:r>
              <w:rPr>
                <w:noProof/>
                <w:webHidden/>
              </w:rPr>
              <w:fldChar w:fldCharType="separate"/>
            </w:r>
            <w:r>
              <w:rPr>
                <w:noProof/>
                <w:webHidden/>
              </w:rPr>
              <w:t>4</w:t>
            </w:r>
            <w:r>
              <w:rPr>
                <w:noProof/>
                <w:webHidden/>
              </w:rPr>
              <w:fldChar w:fldCharType="end"/>
            </w:r>
          </w:hyperlink>
        </w:p>
        <w:p w14:paraId="06BF7535" w14:textId="17AF07A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6" w:history="1">
            <w:r w:rsidRPr="00EC7532">
              <w:rPr>
                <w:rStyle w:val="aff9"/>
                <w:rFonts w:ascii="Times New Roman" w:hAnsi="Times New Roman" w:cs="Times New Roman"/>
                <w:noProof/>
              </w:rPr>
              <w:t>2.5</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Wireframes of Screens</w:t>
            </w:r>
            <w:r>
              <w:rPr>
                <w:noProof/>
                <w:webHidden/>
              </w:rPr>
              <w:tab/>
            </w:r>
            <w:r>
              <w:rPr>
                <w:noProof/>
                <w:webHidden/>
              </w:rPr>
              <w:fldChar w:fldCharType="begin"/>
            </w:r>
            <w:r>
              <w:rPr>
                <w:noProof/>
                <w:webHidden/>
              </w:rPr>
              <w:instrText xml:space="preserve"> PAGEREF _Toc188008876 \h </w:instrText>
            </w:r>
            <w:r>
              <w:rPr>
                <w:noProof/>
                <w:webHidden/>
              </w:rPr>
            </w:r>
            <w:r>
              <w:rPr>
                <w:noProof/>
                <w:webHidden/>
              </w:rPr>
              <w:fldChar w:fldCharType="separate"/>
            </w:r>
            <w:r>
              <w:rPr>
                <w:noProof/>
                <w:webHidden/>
              </w:rPr>
              <w:t>4</w:t>
            </w:r>
            <w:r>
              <w:rPr>
                <w:noProof/>
                <w:webHidden/>
              </w:rPr>
              <w:fldChar w:fldCharType="end"/>
            </w:r>
          </w:hyperlink>
        </w:p>
        <w:p w14:paraId="7A00341D" w14:textId="129760F9"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7" w:history="1">
            <w:r w:rsidRPr="00EC7532">
              <w:rPr>
                <w:rStyle w:val="aff9"/>
                <w:rFonts w:ascii="Times New Roman" w:hAnsi="Times New Roman" w:cs="Times New Roman"/>
                <w:noProof/>
              </w:rPr>
              <w:t>2.6</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Controls Plan</w:t>
            </w:r>
            <w:r>
              <w:rPr>
                <w:noProof/>
                <w:webHidden/>
              </w:rPr>
              <w:tab/>
            </w:r>
            <w:r>
              <w:rPr>
                <w:noProof/>
                <w:webHidden/>
              </w:rPr>
              <w:fldChar w:fldCharType="begin"/>
            </w:r>
            <w:r>
              <w:rPr>
                <w:noProof/>
                <w:webHidden/>
              </w:rPr>
              <w:instrText xml:space="preserve"> PAGEREF _Toc188008877 \h </w:instrText>
            </w:r>
            <w:r>
              <w:rPr>
                <w:noProof/>
                <w:webHidden/>
              </w:rPr>
            </w:r>
            <w:r>
              <w:rPr>
                <w:noProof/>
                <w:webHidden/>
              </w:rPr>
              <w:fldChar w:fldCharType="separate"/>
            </w:r>
            <w:r>
              <w:rPr>
                <w:noProof/>
                <w:webHidden/>
              </w:rPr>
              <w:t>4</w:t>
            </w:r>
            <w:r>
              <w:rPr>
                <w:noProof/>
                <w:webHidden/>
              </w:rPr>
              <w:fldChar w:fldCharType="end"/>
            </w:r>
          </w:hyperlink>
        </w:p>
        <w:p w14:paraId="74DC2FC6" w14:textId="3691BEB5" w:rsidR="00EE741E" w:rsidRDefault="00EE741E">
          <w:pPr>
            <w:pStyle w:val="14"/>
            <w:tabs>
              <w:tab w:val="right" w:leader="dot" w:pos="8630"/>
            </w:tabs>
            <w:rPr>
              <w:b w:val="0"/>
              <w:bCs w:val="0"/>
              <w:i w:val="0"/>
              <w:iCs w:val="0"/>
              <w:noProof/>
              <w:kern w:val="2"/>
              <w:lang w:val="kk-KZ" w:eastAsia="kk-KZ"/>
              <w14:ligatures w14:val="standardContextual"/>
            </w:rPr>
          </w:pPr>
          <w:hyperlink w:anchor="_Toc188008878" w:history="1">
            <w:r w:rsidRPr="00EC7532">
              <w:rPr>
                <w:rStyle w:val="aff9"/>
                <w:rFonts w:ascii="Times New Roman" w:hAnsi="Times New Roman" w:cs="Times New Roman"/>
                <w:noProof/>
              </w:rPr>
              <w:t>3. DEVELOPMENT DOCUMENTATION</w:t>
            </w:r>
            <w:r>
              <w:rPr>
                <w:noProof/>
                <w:webHidden/>
              </w:rPr>
              <w:tab/>
            </w:r>
            <w:r>
              <w:rPr>
                <w:noProof/>
                <w:webHidden/>
              </w:rPr>
              <w:fldChar w:fldCharType="begin"/>
            </w:r>
            <w:r>
              <w:rPr>
                <w:noProof/>
                <w:webHidden/>
              </w:rPr>
              <w:instrText xml:space="preserve"> PAGEREF _Toc188008878 \h </w:instrText>
            </w:r>
            <w:r>
              <w:rPr>
                <w:noProof/>
                <w:webHidden/>
              </w:rPr>
            </w:r>
            <w:r>
              <w:rPr>
                <w:noProof/>
                <w:webHidden/>
              </w:rPr>
              <w:fldChar w:fldCharType="separate"/>
            </w:r>
            <w:r>
              <w:rPr>
                <w:noProof/>
                <w:webHidden/>
              </w:rPr>
              <w:t>5</w:t>
            </w:r>
            <w:r>
              <w:rPr>
                <w:noProof/>
                <w:webHidden/>
              </w:rPr>
              <w:fldChar w:fldCharType="end"/>
            </w:r>
          </w:hyperlink>
        </w:p>
        <w:p w14:paraId="3E21A6DB" w14:textId="74A8CF1C"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79" w:history="1">
            <w:r w:rsidRPr="00EC7532">
              <w:rPr>
                <w:rStyle w:val="aff9"/>
                <w:rFonts w:ascii="Times New Roman" w:hAnsi="Times New Roman" w:cs="Times New Roman"/>
                <w:noProof/>
              </w:rPr>
              <w:t>3.1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Development Environment Setup</w:t>
            </w:r>
            <w:r>
              <w:rPr>
                <w:noProof/>
                <w:webHidden/>
              </w:rPr>
              <w:tab/>
            </w:r>
            <w:r>
              <w:rPr>
                <w:noProof/>
                <w:webHidden/>
              </w:rPr>
              <w:fldChar w:fldCharType="begin"/>
            </w:r>
            <w:r>
              <w:rPr>
                <w:noProof/>
                <w:webHidden/>
              </w:rPr>
              <w:instrText xml:space="preserve"> PAGEREF _Toc188008879 \h </w:instrText>
            </w:r>
            <w:r>
              <w:rPr>
                <w:noProof/>
                <w:webHidden/>
              </w:rPr>
            </w:r>
            <w:r>
              <w:rPr>
                <w:noProof/>
                <w:webHidden/>
              </w:rPr>
              <w:fldChar w:fldCharType="separate"/>
            </w:r>
            <w:r>
              <w:rPr>
                <w:noProof/>
                <w:webHidden/>
              </w:rPr>
              <w:t>5</w:t>
            </w:r>
            <w:r>
              <w:rPr>
                <w:noProof/>
                <w:webHidden/>
              </w:rPr>
              <w:fldChar w:fldCharType="end"/>
            </w:r>
          </w:hyperlink>
        </w:p>
        <w:p w14:paraId="2C0AF700" w14:textId="0A1FCB87"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0" w:history="1">
            <w:r w:rsidRPr="00EC7532">
              <w:rPr>
                <w:rStyle w:val="aff9"/>
                <w:rFonts w:ascii="Times New Roman" w:hAnsi="Times New Roman" w:cs="Times New Roman"/>
                <w:noProof/>
              </w:rPr>
              <w:t>3.2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Key Libraries Used (e.g., PyGame, PIL, Wave)</w:t>
            </w:r>
            <w:r>
              <w:rPr>
                <w:noProof/>
                <w:webHidden/>
              </w:rPr>
              <w:tab/>
            </w:r>
            <w:r>
              <w:rPr>
                <w:noProof/>
                <w:webHidden/>
              </w:rPr>
              <w:fldChar w:fldCharType="begin"/>
            </w:r>
            <w:r>
              <w:rPr>
                <w:noProof/>
                <w:webHidden/>
              </w:rPr>
              <w:instrText xml:space="preserve"> PAGEREF _Toc188008880 \h </w:instrText>
            </w:r>
            <w:r>
              <w:rPr>
                <w:noProof/>
                <w:webHidden/>
              </w:rPr>
            </w:r>
            <w:r>
              <w:rPr>
                <w:noProof/>
                <w:webHidden/>
              </w:rPr>
              <w:fldChar w:fldCharType="separate"/>
            </w:r>
            <w:r>
              <w:rPr>
                <w:noProof/>
                <w:webHidden/>
              </w:rPr>
              <w:t>5</w:t>
            </w:r>
            <w:r>
              <w:rPr>
                <w:noProof/>
                <w:webHidden/>
              </w:rPr>
              <w:fldChar w:fldCharType="end"/>
            </w:r>
          </w:hyperlink>
        </w:p>
        <w:p w14:paraId="3BB293DE" w14:textId="10096650"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1" w:history="1">
            <w:r w:rsidRPr="00EC7532">
              <w:rPr>
                <w:rStyle w:val="aff9"/>
                <w:rFonts w:ascii="Times New Roman" w:hAnsi="Times New Roman" w:cs="Times New Roman"/>
                <w:noProof/>
              </w:rPr>
              <w:t>3.3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Implementation Details:</w:t>
            </w:r>
            <w:r>
              <w:rPr>
                <w:noProof/>
                <w:webHidden/>
              </w:rPr>
              <w:tab/>
            </w:r>
            <w:r>
              <w:rPr>
                <w:noProof/>
                <w:webHidden/>
              </w:rPr>
              <w:fldChar w:fldCharType="begin"/>
            </w:r>
            <w:r>
              <w:rPr>
                <w:noProof/>
                <w:webHidden/>
              </w:rPr>
              <w:instrText xml:space="preserve"> PAGEREF _Toc188008881 \h </w:instrText>
            </w:r>
            <w:r>
              <w:rPr>
                <w:noProof/>
                <w:webHidden/>
              </w:rPr>
            </w:r>
            <w:r>
              <w:rPr>
                <w:noProof/>
                <w:webHidden/>
              </w:rPr>
              <w:fldChar w:fldCharType="separate"/>
            </w:r>
            <w:r>
              <w:rPr>
                <w:noProof/>
                <w:webHidden/>
              </w:rPr>
              <w:t>5</w:t>
            </w:r>
            <w:r>
              <w:rPr>
                <w:noProof/>
                <w:webHidden/>
              </w:rPr>
              <w:fldChar w:fldCharType="end"/>
            </w:r>
          </w:hyperlink>
        </w:p>
        <w:p w14:paraId="4CDF6F75" w14:textId="0B3ABC72"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2" w:history="1">
            <w:r w:rsidRPr="00EC7532">
              <w:rPr>
                <w:rStyle w:val="aff9"/>
                <w:rFonts w:ascii="Times New Roman" w:hAnsi="Times New Roman" w:cs="Times New Roman"/>
                <w:noProof/>
              </w:rPr>
              <w:t>3.4</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Code Snippets</w:t>
            </w:r>
            <w:r>
              <w:rPr>
                <w:noProof/>
                <w:webHidden/>
              </w:rPr>
              <w:tab/>
            </w:r>
            <w:r>
              <w:rPr>
                <w:noProof/>
                <w:webHidden/>
              </w:rPr>
              <w:fldChar w:fldCharType="begin"/>
            </w:r>
            <w:r>
              <w:rPr>
                <w:noProof/>
                <w:webHidden/>
              </w:rPr>
              <w:instrText xml:space="preserve"> PAGEREF _Toc188008882 \h </w:instrText>
            </w:r>
            <w:r>
              <w:rPr>
                <w:noProof/>
                <w:webHidden/>
              </w:rPr>
            </w:r>
            <w:r>
              <w:rPr>
                <w:noProof/>
                <w:webHidden/>
              </w:rPr>
              <w:fldChar w:fldCharType="separate"/>
            </w:r>
            <w:r>
              <w:rPr>
                <w:noProof/>
                <w:webHidden/>
              </w:rPr>
              <w:t>5</w:t>
            </w:r>
            <w:r>
              <w:rPr>
                <w:noProof/>
                <w:webHidden/>
              </w:rPr>
              <w:fldChar w:fldCharType="end"/>
            </w:r>
          </w:hyperlink>
        </w:p>
        <w:p w14:paraId="32C3C41B" w14:textId="241672F0" w:rsidR="00EE741E" w:rsidRDefault="00EE741E">
          <w:pPr>
            <w:pStyle w:val="14"/>
            <w:tabs>
              <w:tab w:val="right" w:leader="dot" w:pos="8630"/>
            </w:tabs>
            <w:rPr>
              <w:b w:val="0"/>
              <w:bCs w:val="0"/>
              <w:i w:val="0"/>
              <w:iCs w:val="0"/>
              <w:noProof/>
              <w:kern w:val="2"/>
              <w:lang w:val="kk-KZ" w:eastAsia="kk-KZ"/>
              <w14:ligatures w14:val="standardContextual"/>
            </w:rPr>
          </w:pPr>
          <w:hyperlink w:anchor="_Toc188008883" w:history="1">
            <w:r w:rsidRPr="00EC7532">
              <w:rPr>
                <w:rStyle w:val="aff9"/>
                <w:rFonts w:ascii="Times New Roman" w:hAnsi="Times New Roman" w:cs="Times New Roman"/>
                <w:noProof/>
              </w:rPr>
              <w:t>4. TESTING AND DEBUGGING LOGS</w:t>
            </w:r>
            <w:r>
              <w:rPr>
                <w:noProof/>
                <w:webHidden/>
              </w:rPr>
              <w:tab/>
            </w:r>
            <w:r>
              <w:rPr>
                <w:noProof/>
                <w:webHidden/>
              </w:rPr>
              <w:fldChar w:fldCharType="begin"/>
            </w:r>
            <w:r>
              <w:rPr>
                <w:noProof/>
                <w:webHidden/>
              </w:rPr>
              <w:instrText xml:space="preserve"> PAGEREF _Toc188008883 \h </w:instrText>
            </w:r>
            <w:r>
              <w:rPr>
                <w:noProof/>
                <w:webHidden/>
              </w:rPr>
            </w:r>
            <w:r>
              <w:rPr>
                <w:noProof/>
                <w:webHidden/>
              </w:rPr>
              <w:fldChar w:fldCharType="separate"/>
            </w:r>
            <w:r>
              <w:rPr>
                <w:noProof/>
                <w:webHidden/>
              </w:rPr>
              <w:t>6</w:t>
            </w:r>
            <w:r>
              <w:rPr>
                <w:noProof/>
                <w:webHidden/>
              </w:rPr>
              <w:fldChar w:fldCharType="end"/>
            </w:r>
          </w:hyperlink>
        </w:p>
        <w:p w14:paraId="1B47092A" w14:textId="66B3CA8E"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4" w:history="1">
            <w:r w:rsidRPr="00EC7532">
              <w:rPr>
                <w:rStyle w:val="aff9"/>
                <w:rFonts w:ascii="Times New Roman" w:hAnsi="Times New Roman" w:cs="Times New Roman"/>
                <w:noProof/>
              </w:rPr>
              <w:t>4.1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Testing Scenarios</w:t>
            </w:r>
            <w:r>
              <w:rPr>
                <w:noProof/>
                <w:webHidden/>
              </w:rPr>
              <w:tab/>
            </w:r>
            <w:r>
              <w:rPr>
                <w:noProof/>
                <w:webHidden/>
              </w:rPr>
              <w:fldChar w:fldCharType="begin"/>
            </w:r>
            <w:r>
              <w:rPr>
                <w:noProof/>
                <w:webHidden/>
              </w:rPr>
              <w:instrText xml:space="preserve"> PAGEREF _Toc188008884 \h </w:instrText>
            </w:r>
            <w:r>
              <w:rPr>
                <w:noProof/>
                <w:webHidden/>
              </w:rPr>
            </w:r>
            <w:r>
              <w:rPr>
                <w:noProof/>
                <w:webHidden/>
              </w:rPr>
              <w:fldChar w:fldCharType="separate"/>
            </w:r>
            <w:r>
              <w:rPr>
                <w:noProof/>
                <w:webHidden/>
              </w:rPr>
              <w:t>6</w:t>
            </w:r>
            <w:r>
              <w:rPr>
                <w:noProof/>
                <w:webHidden/>
              </w:rPr>
              <w:fldChar w:fldCharType="end"/>
            </w:r>
          </w:hyperlink>
        </w:p>
        <w:p w14:paraId="0F37636E" w14:textId="11A4845C"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5" w:history="1">
            <w:r w:rsidRPr="00EC7532">
              <w:rPr>
                <w:rStyle w:val="aff9"/>
                <w:rFonts w:ascii="Times New Roman" w:hAnsi="Times New Roman" w:cs="Times New Roman"/>
                <w:noProof/>
              </w:rPr>
              <w:t>4.2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Bugs Found and Solutions</w:t>
            </w:r>
            <w:r>
              <w:rPr>
                <w:noProof/>
                <w:webHidden/>
              </w:rPr>
              <w:tab/>
            </w:r>
            <w:r>
              <w:rPr>
                <w:noProof/>
                <w:webHidden/>
              </w:rPr>
              <w:fldChar w:fldCharType="begin"/>
            </w:r>
            <w:r>
              <w:rPr>
                <w:noProof/>
                <w:webHidden/>
              </w:rPr>
              <w:instrText xml:space="preserve"> PAGEREF _Toc188008885 \h </w:instrText>
            </w:r>
            <w:r>
              <w:rPr>
                <w:noProof/>
                <w:webHidden/>
              </w:rPr>
            </w:r>
            <w:r>
              <w:rPr>
                <w:noProof/>
                <w:webHidden/>
              </w:rPr>
              <w:fldChar w:fldCharType="separate"/>
            </w:r>
            <w:r>
              <w:rPr>
                <w:noProof/>
                <w:webHidden/>
              </w:rPr>
              <w:t>6</w:t>
            </w:r>
            <w:r>
              <w:rPr>
                <w:noProof/>
                <w:webHidden/>
              </w:rPr>
              <w:fldChar w:fldCharType="end"/>
            </w:r>
          </w:hyperlink>
        </w:p>
        <w:p w14:paraId="5AEE3E43" w14:textId="2DEED7DF"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6" w:history="1">
            <w:r w:rsidRPr="00EC7532">
              <w:rPr>
                <w:rStyle w:val="aff9"/>
                <w:rFonts w:ascii="Times New Roman" w:hAnsi="Times New Roman" w:cs="Times New Roman"/>
                <w:noProof/>
              </w:rPr>
              <w:t>4.3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Feedback and Adjustments</w:t>
            </w:r>
            <w:r>
              <w:rPr>
                <w:noProof/>
                <w:webHidden/>
              </w:rPr>
              <w:tab/>
            </w:r>
            <w:r>
              <w:rPr>
                <w:noProof/>
                <w:webHidden/>
              </w:rPr>
              <w:fldChar w:fldCharType="begin"/>
            </w:r>
            <w:r>
              <w:rPr>
                <w:noProof/>
                <w:webHidden/>
              </w:rPr>
              <w:instrText xml:space="preserve"> PAGEREF _Toc188008886 \h </w:instrText>
            </w:r>
            <w:r>
              <w:rPr>
                <w:noProof/>
                <w:webHidden/>
              </w:rPr>
            </w:r>
            <w:r>
              <w:rPr>
                <w:noProof/>
                <w:webHidden/>
              </w:rPr>
              <w:fldChar w:fldCharType="separate"/>
            </w:r>
            <w:r>
              <w:rPr>
                <w:noProof/>
                <w:webHidden/>
              </w:rPr>
              <w:t>6</w:t>
            </w:r>
            <w:r>
              <w:rPr>
                <w:noProof/>
                <w:webHidden/>
              </w:rPr>
              <w:fldChar w:fldCharType="end"/>
            </w:r>
          </w:hyperlink>
        </w:p>
        <w:p w14:paraId="00D77F3D" w14:textId="25971605" w:rsidR="00EE741E" w:rsidRDefault="00EE741E">
          <w:pPr>
            <w:pStyle w:val="14"/>
            <w:tabs>
              <w:tab w:val="right" w:leader="dot" w:pos="8630"/>
            </w:tabs>
            <w:rPr>
              <w:b w:val="0"/>
              <w:bCs w:val="0"/>
              <w:i w:val="0"/>
              <w:iCs w:val="0"/>
              <w:noProof/>
              <w:kern w:val="2"/>
              <w:lang w:val="kk-KZ" w:eastAsia="kk-KZ"/>
              <w14:ligatures w14:val="standardContextual"/>
            </w:rPr>
          </w:pPr>
          <w:hyperlink w:anchor="_Toc188008887" w:history="1">
            <w:r w:rsidRPr="00EC7532">
              <w:rPr>
                <w:rStyle w:val="aff9"/>
                <w:rFonts w:ascii="Times New Roman" w:hAnsi="Times New Roman" w:cs="Times New Roman"/>
                <w:noProof/>
              </w:rPr>
              <w:t>5. PRESENTATION MATERIALS</w:t>
            </w:r>
            <w:r>
              <w:rPr>
                <w:noProof/>
                <w:webHidden/>
              </w:rPr>
              <w:tab/>
            </w:r>
            <w:r>
              <w:rPr>
                <w:noProof/>
                <w:webHidden/>
              </w:rPr>
              <w:fldChar w:fldCharType="begin"/>
            </w:r>
            <w:r>
              <w:rPr>
                <w:noProof/>
                <w:webHidden/>
              </w:rPr>
              <w:instrText xml:space="preserve"> PAGEREF _Toc188008887 \h </w:instrText>
            </w:r>
            <w:r>
              <w:rPr>
                <w:noProof/>
                <w:webHidden/>
              </w:rPr>
            </w:r>
            <w:r>
              <w:rPr>
                <w:noProof/>
                <w:webHidden/>
              </w:rPr>
              <w:fldChar w:fldCharType="separate"/>
            </w:r>
            <w:r>
              <w:rPr>
                <w:noProof/>
                <w:webHidden/>
              </w:rPr>
              <w:t>7</w:t>
            </w:r>
            <w:r>
              <w:rPr>
                <w:noProof/>
                <w:webHidden/>
              </w:rPr>
              <w:fldChar w:fldCharType="end"/>
            </w:r>
          </w:hyperlink>
        </w:p>
        <w:p w14:paraId="6638F40A" w14:textId="2736FBA5"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8" w:history="1">
            <w:r w:rsidRPr="00EC7532">
              <w:rPr>
                <w:rStyle w:val="aff9"/>
                <w:rFonts w:ascii="Times New Roman" w:hAnsi="Times New Roman" w:cs="Times New Roman"/>
                <w:noProof/>
              </w:rPr>
              <w:t>5.1</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Startup Pitch Outline</w:t>
            </w:r>
            <w:r>
              <w:rPr>
                <w:noProof/>
                <w:webHidden/>
              </w:rPr>
              <w:tab/>
            </w:r>
            <w:r>
              <w:rPr>
                <w:noProof/>
                <w:webHidden/>
              </w:rPr>
              <w:fldChar w:fldCharType="begin"/>
            </w:r>
            <w:r>
              <w:rPr>
                <w:noProof/>
                <w:webHidden/>
              </w:rPr>
              <w:instrText xml:space="preserve"> PAGEREF _Toc188008888 \h </w:instrText>
            </w:r>
            <w:r>
              <w:rPr>
                <w:noProof/>
                <w:webHidden/>
              </w:rPr>
            </w:r>
            <w:r>
              <w:rPr>
                <w:noProof/>
                <w:webHidden/>
              </w:rPr>
              <w:fldChar w:fldCharType="separate"/>
            </w:r>
            <w:r>
              <w:rPr>
                <w:noProof/>
                <w:webHidden/>
              </w:rPr>
              <w:t>7</w:t>
            </w:r>
            <w:r>
              <w:rPr>
                <w:noProof/>
                <w:webHidden/>
              </w:rPr>
              <w:fldChar w:fldCharType="end"/>
            </w:r>
          </w:hyperlink>
        </w:p>
        <w:p w14:paraId="31F71C45" w14:textId="1696023A"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89" w:history="1">
            <w:r w:rsidRPr="00EC7532">
              <w:rPr>
                <w:rStyle w:val="aff9"/>
                <w:rFonts w:ascii="Times New Roman" w:hAnsi="Times New Roman" w:cs="Times New Roman"/>
                <w:noProof/>
              </w:rPr>
              <w:t>5.2</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Game Demo and Features</w:t>
            </w:r>
            <w:r>
              <w:rPr>
                <w:noProof/>
                <w:webHidden/>
              </w:rPr>
              <w:tab/>
            </w:r>
            <w:r>
              <w:rPr>
                <w:noProof/>
                <w:webHidden/>
              </w:rPr>
              <w:fldChar w:fldCharType="begin"/>
            </w:r>
            <w:r>
              <w:rPr>
                <w:noProof/>
                <w:webHidden/>
              </w:rPr>
              <w:instrText xml:space="preserve"> PAGEREF _Toc188008889 \h </w:instrText>
            </w:r>
            <w:r>
              <w:rPr>
                <w:noProof/>
                <w:webHidden/>
              </w:rPr>
            </w:r>
            <w:r>
              <w:rPr>
                <w:noProof/>
                <w:webHidden/>
              </w:rPr>
              <w:fldChar w:fldCharType="separate"/>
            </w:r>
            <w:r>
              <w:rPr>
                <w:noProof/>
                <w:webHidden/>
              </w:rPr>
              <w:t>7</w:t>
            </w:r>
            <w:r>
              <w:rPr>
                <w:noProof/>
                <w:webHidden/>
              </w:rPr>
              <w:fldChar w:fldCharType="end"/>
            </w:r>
          </w:hyperlink>
        </w:p>
        <w:p w14:paraId="700452F0" w14:textId="79757764" w:rsidR="00EE741E" w:rsidRDefault="00EE741E">
          <w:pPr>
            <w:pStyle w:val="2c"/>
            <w:tabs>
              <w:tab w:val="left" w:pos="880"/>
              <w:tab w:val="right" w:leader="dot" w:pos="8630"/>
            </w:tabs>
            <w:rPr>
              <w:b w:val="0"/>
              <w:bCs w:val="0"/>
              <w:noProof/>
              <w:kern w:val="2"/>
              <w:sz w:val="24"/>
              <w:szCs w:val="24"/>
              <w:lang w:val="kk-KZ" w:eastAsia="kk-KZ"/>
              <w14:ligatures w14:val="standardContextual"/>
            </w:rPr>
          </w:pPr>
          <w:hyperlink w:anchor="_Toc188008890" w:history="1">
            <w:r w:rsidRPr="00EC7532">
              <w:rPr>
                <w:rStyle w:val="aff9"/>
                <w:rFonts w:ascii="Times New Roman" w:hAnsi="Times New Roman" w:cs="Times New Roman"/>
                <w:noProof/>
              </w:rPr>
              <w:t>5.3</w:t>
            </w:r>
            <w:r>
              <w:rPr>
                <w:b w:val="0"/>
                <w:bCs w:val="0"/>
                <w:noProof/>
                <w:kern w:val="2"/>
                <w:sz w:val="24"/>
                <w:szCs w:val="24"/>
                <w:lang w:val="kk-KZ" w:eastAsia="kk-KZ"/>
                <w14:ligatures w14:val="standardContextual"/>
              </w:rPr>
              <w:tab/>
            </w:r>
            <w:r w:rsidRPr="00EC7532">
              <w:rPr>
                <w:rStyle w:val="aff9"/>
                <w:rFonts w:ascii="Times New Roman" w:hAnsi="Times New Roman" w:cs="Times New Roman"/>
                <w:noProof/>
              </w:rPr>
              <w:t>Future Development Plans</w:t>
            </w:r>
            <w:r>
              <w:rPr>
                <w:noProof/>
                <w:webHidden/>
              </w:rPr>
              <w:tab/>
            </w:r>
            <w:r>
              <w:rPr>
                <w:noProof/>
                <w:webHidden/>
              </w:rPr>
              <w:fldChar w:fldCharType="begin"/>
            </w:r>
            <w:r>
              <w:rPr>
                <w:noProof/>
                <w:webHidden/>
              </w:rPr>
              <w:instrText xml:space="preserve"> PAGEREF _Toc188008890 \h </w:instrText>
            </w:r>
            <w:r>
              <w:rPr>
                <w:noProof/>
                <w:webHidden/>
              </w:rPr>
            </w:r>
            <w:r>
              <w:rPr>
                <w:noProof/>
                <w:webHidden/>
              </w:rPr>
              <w:fldChar w:fldCharType="separate"/>
            </w:r>
            <w:r>
              <w:rPr>
                <w:noProof/>
                <w:webHidden/>
              </w:rPr>
              <w:t>7</w:t>
            </w:r>
            <w:r>
              <w:rPr>
                <w:noProof/>
                <w:webHidden/>
              </w:rPr>
              <w:fldChar w:fldCharType="end"/>
            </w:r>
          </w:hyperlink>
        </w:p>
        <w:p w14:paraId="7A11D47F" w14:textId="70EEB327" w:rsidR="00E33322" w:rsidRPr="00726693" w:rsidRDefault="00726693" w:rsidP="00726693">
          <w:pPr>
            <w:spacing w:line="240" w:lineRule="auto"/>
            <w:rPr>
              <w:rFonts w:ascii="Times New Roman" w:hAnsi="Times New Roman" w:cs="Times New Roman"/>
              <w:b/>
              <w:bCs/>
              <w:noProof/>
              <w:sz w:val="24"/>
              <w:szCs w:val="24"/>
            </w:rPr>
          </w:pPr>
          <w:r w:rsidRPr="00726693">
            <w:rPr>
              <w:rFonts w:ascii="Times New Roman" w:hAnsi="Times New Roman" w:cs="Times New Roman"/>
              <w:b/>
              <w:bCs/>
              <w:noProof/>
              <w:sz w:val="24"/>
              <w:szCs w:val="24"/>
            </w:rPr>
            <w:fldChar w:fldCharType="end"/>
          </w:r>
        </w:p>
      </w:sdtContent>
    </w:sdt>
    <w:p w14:paraId="191215C8" w14:textId="77777777" w:rsidR="00726693" w:rsidRPr="00726693" w:rsidRDefault="00726693" w:rsidP="00726693">
      <w:pPr>
        <w:spacing w:line="240" w:lineRule="auto"/>
        <w:rPr>
          <w:rFonts w:ascii="Times New Roman" w:hAnsi="Times New Roman" w:cs="Times New Roman"/>
          <w:b/>
          <w:bCs/>
          <w:noProof/>
          <w:sz w:val="24"/>
          <w:szCs w:val="24"/>
        </w:rPr>
      </w:pPr>
    </w:p>
    <w:p w14:paraId="06B07648" w14:textId="74769159" w:rsidR="00726693" w:rsidRPr="00CB4AE4" w:rsidRDefault="00726693" w:rsidP="00EE741E">
      <w:pPr>
        <w:pStyle w:val="1"/>
        <w:rPr>
          <w:noProof/>
        </w:rPr>
      </w:pPr>
      <w:bookmarkStart w:id="1" w:name="_Toc188008864"/>
      <w:r w:rsidRPr="00726693">
        <w:rPr>
          <w:noProof/>
        </w:rPr>
        <w:lastRenderedPageBreak/>
        <w:t>Table</w:t>
      </w:r>
      <w:r w:rsidRPr="00CB4AE4">
        <w:rPr>
          <w:noProof/>
        </w:rPr>
        <w:t xml:space="preserve"> </w:t>
      </w:r>
      <w:r w:rsidRPr="00726693">
        <w:rPr>
          <w:noProof/>
        </w:rPr>
        <w:t>of</w:t>
      </w:r>
      <w:r w:rsidRPr="00CB4AE4">
        <w:rPr>
          <w:noProof/>
        </w:rPr>
        <w:t xml:space="preserve"> </w:t>
      </w:r>
      <w:r w:rsidRPr="00726693">
        <w:rPr>
          <w:noProof/>
        </w:rPr>
        <w:t>Figures</w:t>
      </w:r>
      <w:bookmarkEnd w:id="1"/>
    </w:p>
    <w:p w14:paraId="3AB654BD" w14:textId="77777777" w:rsidR="00726693" w:rsidRPr="00CB4AE4" w:rsidRDefault="00726693" w:rsidP="00726693">
      <w:pPr>
        <w:pStyle w:val="1"/>
        <w:spacing w:line="240" w:lineRule="auto"/>
        <w:rPr>
          <w:rFonts w:ascii="Times New Roman" w:hAnsi="Times New Roman" w:cs="Times New Roman"/>
          <w:sz w:val="24"/>
          <w:szCs w:val="24"/>
        </w:rPr>
      </w:pPr>
    </w:p>
    <w:p w14:paraId="7FDDB36B" w14:textId="77777777" w:rsidR="00726693" w:rsidRPr="00CB4AE4" w:rsidRDefault="00726693" w:rsidP="00726693">
      <w:pPr>
        <w:rPr>
          <w:rFonts w:ascii="Times New Roman" w:eastAsiaTheme="majorEastAsia" w:hAnsi="Times New Roman" w:cs="Times New Roman"/>
          <w:color w:val="365F91" w:themeColor="accent1" w:themeShade="BF"/>
          <w:sz w:val="24"/>
          <w:szCs w:val="24"/>
        </w:rPr>
      </w:pPr>
      <w:r w:rsidRPr="00CB4AE4">
        <w:rPr>
          <w:rFonts w:ascii="Times New Roman" w:hAnsi="Times New Roman" w:cs="Times New Roman"/>
          <w:sz w:val="24"/>
          <w:szCs w:val="24"/>
        </w:rPr>
        <w:br w:type="page"/>
      </w:r>
    </w:p>
    <w:p w14:paraId="77390B20" w14:textId="77777777" w:rsidR="00E33322" w:rsidRPr="00726693" w:rsidRDefault="00726693" w:rsidP="00726693">
      <w:pPr>
        <w:pStyle w:val="1"/>
        <w:spacing w:line="240" w:lineRule="auto"/>
        <w:rPr>
          <w:rFonts w:ascii="Times New Roman" w:hAnsi="Times New Roman" w:cs="Times New Roman"/>
          <w:sz w:val="24"/>
          <w:szCs w:val="24"/>
        </w:rPr>
      </w:pPr>
      <w:bookmarkStart w:id="2" w:name="_Toc188008865"/>
      <w:r w:rsidRPr="00726693">
        <w:rPr>
          <w:rFonts w:ascii="Times New Roman" w:hAnsi="Times New Roman" w:cs="Times New Roman"/>
          <w:sz w:val="24"/>
          <w:szCs w:val="24"/>
        </w:rPr>
        <w:lastRenderedPageBreak/>
        <w:t>1. GAME CONCEPT DOCUMENT (GCD)</w:t>
      </w:r>
      <w:bookmarkEnd w:id="2"/>
    </w:p>
    <w:p w14:paraId="1A7213CD" w14:textId="3D697D96" w:rsidR="00CB4AE4" w:rsidRPr="00CB4AE4" w:rsidRDefault="00000000" w:rsidP="00CB4AE4">
      <w:pPr>
        <w:pStyle w:val="21"/>
        <w:numPr>
          <w:ilvl w:val="0"/>
          <w:numId w:val="12"/>
        </w:numPr>
        <w:spacing w:line="240" w:lineRule="auto"/>
      </w:pPr>
      <w:bookmarkStart w:id="3" w:name="_Toc188008866"/>
      <w:r w:rsidRPr="00726693">
        <w:rPr>
          <w:rFonts w:ascii="Times New Roman" w:hAnsi="Times New Roman" w:cs="Times New Roman"/>
          <w:sz w:val="24"/>
          <w:szCs w:val="24"/>
        </w:rPr>
        <w:t>Game Title</w:t>
      </w:r>
      <w:bookmarkEnd w:id="3"/>
      <w:r w:rsidR="00EE741E">
        <w:rPr>
          <w:rFonts w:ascii="Times New Roman" w:hAnsi="Times New Roman" w:cs="Times New Roman"/>
          <w:sz w:val="24"/>
          <w:szCs w:val="24"/>
        </w:rPr>
        <w:t xml:space="preserve"> </w:t>
      </w:r>
    </w:p>
    <w:p w14:paraId="0188C5F5" w14:textId="714373C5" w:rsidR="00E33322" w:rsidRPr="00726693" w:rsidRDefault="00CB4AE4" w:rsidP="00726693">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BaqlBaqlCraft</w:t>
      </w:r>
      <w:proofErr w:type="spellEnd"/>
    </w:p>
    <w:p w14:paraId="65A629C1" w14:textId="77777777" w:rsidR="000122DA" w:rsidRPr="000122DA" w:rsidRDefault="00000000" w:rsidP="00726693">
      <w:pPr>
        <w:pStyle w:val="21"/>
        <w:numPr>
          <w:ilvl w:val="0"/>
          <w:numId w:val="12"/>
        </w:numPr>
        <w:spacing w:line="240" w:lineRule="auto"/>
      </w:pPr>
      <w:bookmarkStart w:id="4" w:name="_Toc188008867"/>
      <w:r w:rsidRPr="00726693">
        <w:rPr>
          <w:rFonts w:ascii="Times New Roman" w:hAnsi="Times New Roman" w:cs="Times New Roman"/>
          <w:sz w:val="24"/>
          <w:szCs w:val="24"/>
        </w:rPr>
        <w:t>Genre</w:t>
      </w:r>
      <w:bookmarkEnd w:id="4"/>
      <w:r w:rsidR="00EE741E">
        <w:rPr>
          <w:rFonts w:ascii="Times New Roman" w:hAnsi="Times New Roman" w:cs="Times New Roman"/>
          <w:sz w:val="24"/>
          <w:szCs w:val="24"/>
        </w:rPr>
        <w:t xml:space="preserve"> </w:t>
      </w:r>
    </w:p>
    <w:p w14:paraId="7B5D46F2" w14:textId="5665EA3F" w:rsidR="00E33322" w:rsidRPr="00CB4AE4" w:rsidRDefault="00EE741E" w:rsidP="00CB4AE4">
      <w:r w:rsidRPr="00EE741E">
        <w:t>Sandbox</w:t>
      </w:r>
    </w:p>
    <w:p w14:paraId="4477BDCE" w14:textId="5CB0D7E8" w:rsidR="00E33322" w:rsidRPr="00726693" w:rsidRDefault="00000000" w:rsidP="00726693">
      <w:pPr>
        <w:pStyle w:val="21"/>
        <w:numPr>
          <w:ilvl w:val="0"/>
          <w:numId w:val="12"/>
        </w:numPr>
        <w:spacing w:line="240" w:lineRule="auto"/>
        <w:rPr>
          <w:rFonts w:ascii="Times New Roman" w:hAnsi="Times New Roman" w:cs="Times New Roman"/>
          <w:sz w:val="24"/>
          <w:szCs w:val="24"/>
        </w:rPr>
      </w:pPr>
      <w:bookmarkStart w:id="5" w:name="_Toc188008868"/>
      <w:r w:rsidRPr="00726693">
        <w:rPr>
          <w:rFonts w:ascii="Times New Roman" w:hAnsi="Times New Roman" w:cs="Times New Roman"/>
          <w:sz w:val="24"/>
          <w:szCs w:val="24"/>
        </w:rPr>
        <w:t>Concept Overview</w:t>
      </w:r>
      <w:bookmarkEnd w:id="5"/>
      <w:r w:rsidR="00EE741E">
        <w:rPr>
          <w:rFonts w:ascii="Times New Roman" w:hAnsi="Times New Roman" w:cs="Times New Roman"/>
          <w:sz w:val="24"/>
          <w:szCs w:val="24"/>
        </w:rPr>
        <w:t xml:space="preserve"> </w:t>
      </w:r>
    </w:p>
    <w:p w14:paraId="40B96678" w14:textId="008D9337" w:rsidR="00E33322" w:rsidRPr="00726693" w:rsidRDefault="00115D4C" w:rsidP="00726693">
      <w:pPr>
        <w:spacing w:line="240" w:lineRule="auto"/>
        <w:rPr>
          <w:rFonts w:ascii="Times New Roman" w:hAnsi="Times New Roman" w:cs="Times New Roman"/>
          <w:sz w:val="24"/>
          <w:szCs w:val="24"/>
        </w:rPr>
      </w:pPr>
      <w:proofErr w:type="spellStart"/>
      <w:r w:rsidRPr="00115D4C">
        <w:rPr>
          <w:rFonts w:ascii="Times New Roman" w:hAnsi="Times New Roman" w:cs="Times New Roman"/>
          <w:sz w:val="24"/>
          <w:szCs w:val="24"/>
        </w:rPr>
        <w:t>BaqlBaqlCraft</w:t>
      </w:r>
      <w:proofErr w:type="spellEnd"/>
      <w:r w:rsidRPr="00115D4C">
        <w:rPr>
          <w:rFonts w:ascii="Times New Roman" w:hAnsi="Times New Roman" w:cs="Times New Roman"/>
          <w:sz w:val="24"/>
          <w:szCs w:val="24"/>
        </w:rPr>
        <w:t xml:space="preserve"> is a creative sandbox game inspired by the mechanics and world-building aspects of Minecraft but developed using Python. Players can explore, mine, craft, and build within an expansive procedural world, offering both survival and creative modes.</w:t>
      </w:r>
    </w:p>
    <w:p w14:paraId="572C6FB5" w14:textId="205F0B2A" w:rsidR="00E33322" w:rsidRDefault="00000000" w:rsidP="00726693">
      <w:pPr>
        <w:pStyle w:val="21"/>
        <w:numPr>
          <w:ilvl w:val="0"/>
          <w:numId w:val="12"/>
        </w:numPr>
        <w:spacing w:line="240" w:lineRule="auto"/>
        <w:rPr>
          <w:rFonts w:ascii="Times New Roman" w:hAnsi="Times New Roman" w:cs="Times New Roman"/>
          <w:sz w:val="24"/>
          <w:szCs w:val="24"/>
        </w:rPr>
      </w:pPr>
      <w:bookmarkStart w:id="6" w:name="_Toc188008869"/>
      <w:r w:rsidRPr="00CB4AE4">
        <w:rPr>
          <w:rFonts w:ascii="Times New Roman" w:hAnsi="Times New Roman" w:cs="Times New Roman"/>
          <w:sz w:val="24"/>
          <w:szCs w:val="24"/>
        </w:rPr>
        <w:t>Target Audience</w:t>
      </w:r>
      <w:bookmarkEnd w:id="6"/>
      <w:r w:rsidR="00EE741E" w:rsidRPr="00CB4AE4">
        <w:rPr>
          <w:rFonts w:ascii="Times New Roman" w:hAnsi="Times New Roman" w:cs="Times New Roman"/>
          <w:sz w:val="24"/>
          <w:szCs w:val="24"/>
        </w:rPr>
        <w:t xml:space="preserve"> </w:t>
      </w:r>
    </w:p>
    <w:p w14:paraId="0E8D3AF2" w14:textId="786E168D" w:rsidR="00CB4AE4" w:rsidRPr="00DF516D" w:rsidRDefault="00115D4C" w:rsidP="00CB4AE4">
      <w:proofErr w:type="spellStart"/>
      <w:r w:rsidRPr="00115D4C">
        <w:t>BaqlBaqlCraft</w:t>
      </w:r>
      <w:proofErr w:type="spellEnd"/>
      <w:r w:rsidRPr="00115D4C">
        <w:t xml:space="preserve"> is designed for players of all ages who enjoy open-world exploration, creativity, and problem-solving. It is particularly aimed at fans of sandbox games, Python enthusiasts, and players who enjoy games with a mix of construction, resource management, and adventure.</w:t>
      </w:r>
    </w:p>
    <w:p w14:paraId="5EC658F4" w14:textId="51E1D784" w:rsidR="00E33322" w:rsidRPr="00726693" w:rsidRDefault="00000000" w:rsidP="00726693">
      <w:pPr>
        <w:pStyle w:val="21"/>
        <w:numPr>
          <w:ilvl w:val="0"/>
          <w:numId w:val="12"/>
        </w:numPr>
        <w:spacing w:line="240" w:lineRule="auto"/>
        <w:rPr>
          <w:rFonts w:ascii="Times New Roman" w:hAnsi="Times New Roman" w:cs="Times New Roman"/>
          <w:sz w:val="24"/>
          <w:szCs w:val="24"/>
        </w:rPr>
      </w:pPr>
      <w:bookmarkStart w:id="7" w:name="_Toc188008870"/>
      <w:r w:rsidRPr="00726693">
        <w:rPr>
          <w:rFonts w:ascii="Times New Roman" w:hAnsi="Times New Roman" w:cs="Times New Roman"/>
          <w:sz w:val="24"/>
          <w:szCs w:val="24"/>
        </w:rPr>
        <w:t>Initial Sketches (characters, levels)</w:t>
      </w:r>
      <w:bookmarkEnd w:id="7"/>
      <w:r w:rsidR="00EE741E">
        <w:rPr>
          <w:rFonts w:ascii="Times New Roman" w:hAnsi="Times New Roman" w:cs="Times New Roman"/>
          <w:sz w:val="24"/>
          <w:szCs w:val="24"/>
        </w:rPr>
        <w:t xml:space="preserve"> </w:t>
      </w:r>
    </w:p>
    <w:p w14:paraId="474E1254" w14:textId="62C9A038" w:rsidR="00CB4AE4" w:rsidRDefault="00CB4AE4" w:rsidP="00726693">
      <w:pPr>
        <w:spacing w:line="240" w:lineRule="auto"/>
        <w:rPr>
          <w:rFonts w:ascii="Times New Roman" w:hAnsi="Times New Roman" w:cs="Times New Roman"/>
          <w:sz w:val="24"/>
          <w:szCs w:val="24"/>
        </w:rPr>
      </w:pPr>
      <w:r>
        <w:rPr>
          <w:rFonts w:ascii="Times New Roman" w:hAnsi="Times New Roman" w:cs="Times New Roman"/>
          <w:sz w:val="24"/>
          <w:szCs w:val="24"/>
        </w:rPr>
        <w:t>Antagonist</w:t>
      </w:r>
      <w:r w:rsidR="000122DA">
        <w:rPr>
          <w:rFonts w:ascii="Times New Roman" w:hAnsi="Times New Roman" w:cs="Times New Roman"/>
          <w:sz w:val="24"/>
          <w:szCs w:val="24"/>
        </w:rPr>
        <w:t xml:space="preserve">: MC </w:t>
      </w:r>
      <w:proofErr w:type="spellStart"/>
      <w:r w:rsidR="000122DA">
        <w:rPr>
          <w:rFonts w:ascii="Times New Roman" w:hAnsi="Times New Roman" w:cs="Times New Roman"/>
          <w:sz w:val="24"/>
          <w:szCs w:val="24"/>
        </w:rPr>
        <w:t>Sailaubek</w:t>
      </w:r>
      <w:proofErr w:type="spellEnd"/>
    </w:p>
    <w:p w14:paraId="4D0BB899" w14:textId="2B1EC485" w:rsidR="000122DA" w:rsidRDefault="00CB4AE4" w:rsidP="00726693">
      <w:pPr>
        <w:spacing w:line="240" w:lineRule="auto"/>
        <w:rPr>
          <w:rFonts w:ascii="Times New Roman" w:hAnsi="Times New Roman" w:cs="Times New Roman"/>
          <w:sz w:val="24"/>
          <w:szCs w:val="24"/>
          <w:lang w:val="ru-RU"/>
        </w:rPr>
      </w:pPr>
      <w:r>
        <w:rPr>
          <w:rFonts w:ascii="Times New Roman" w:hAnsi="Times New Roman" w:cs="Times New Roman"/>
          <w:sz w:val="24"/>
          <w:szCs w:val="24"/>
        </w:rPr>
        <w:t xml:space="preserve">Protagonist: Bayzhan </w:t>
      </w:r>
    </w:p>
    <w:p w14:paraId="45DFCCBA" w14:textId="3C4326E3" w:rsidR="00115D4C" w:rsidRPr="00115D4C" w:rsidRDefault="00115D4C" w:rsidP="00726693">
      <w:pPr>
        <w:spacing w:line="240" w:lineRule="auto"/>
        <w:rPr>
          <w:rFonts w:ascii="Times New Roman" w:hAnsi="Times New Roman" w:cs="Times New Roman"/>
          <w:sz w:val="24"/>
          <w:szCs w:val="24"/>
        </w:rPr>
      </w:pPr>
      <w:r>
        <w:rPr>
          <w:rFonts w:ascii="Times New Roman" w:hAnsi="Times New Roman" w:cs="Times New Roman"/>
          <w:sz w:val="24"/>
          <w:szCs w:val="24"/>
        </w:rPr>
        <w:t>Additional characters: Zombies,</w:t>
      </w:r>
      <w:r w:rsidR="00156B54">
        <w:rPr>
          <w:rFonts w:ascii="Times New Roman" w:hAnsi="Times New Roman" w:cs="Times New Roman"/>
          <w:sz w:val="24"/>
          <w:szCs w:val="24"/>
        </w:rPr>
        <w:t xml:space="preserve"> </w:t>
      </w:r>
      <w:r>
        <w:rPr>
          <w:rFonts w:ascii="Times New Roman" w:hAnsi="Times New Roman" w:cs="Times New Roman"/>
          <w:sz w:val="24"/>
          <w:szCs w:val="24"/>
        </w:rPr>
        <w:t xml:space="preserve">Timur, Miras, </w:t>
      </w:r>
      <w:r w:rsidR="00156B54">
        <w:rPr>
          <w:rFonts w:ascii="Times New Roman" w:hAnsi="Times New Roman" w:cs="Times New Roman"/>
          <w:sz w:val="24"/>
          <w:szCs w:val="24"/>
        </w:rPr>
        <w:t>Michael Jackson, “</w:t>
      </w:r>
      <w:proofErr w:type="spellStart"/>
      <w:proofErr w:type="gramStart"/>
      <w:r w:rsidR="00156B54">
        <w:rPr>
          <w:rFonts w:ascii="Times New Roman" w:hAnsi="Times New Roman" w:cs="Times New Roman"/>
          <w:sz w:val="24"/>
          <w:szCs w:val="24"/>
        </w:rPr>
        <w:t>P.Diddy</w:t>
      </w:r>
      <w:proofErr w:type="spellEnd"/>
      <w:proofErr w:type="gramEnd"/>
      <w:r w:rsidR="00156B54">
        <w:rPr>
          <w:rFonts w:ascii="Times New Roman" w:hAnsi="Times New Roman" w:cs="Times New Roman"/>
          <w:sz w:val="24"/>
          <w:szCs w:val="24"/>
        </w:rPr>
        <w:t>”.</w:t>
      </w:r>
    </w:p>
    <w:p w14:paraId="56DD282D"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7D5B2C06" w14:textId="77777777" w:rsidR="00E33322" w:rsidRPr="00726693" w:rsidRDefault="00726693" w:rsidP="00726693">
      <w:pPr>
        <w:pStyle w:val="1"/>
        <w:spacing w:line="240" w:lineRule="auto"/>
        <w:rPr>
          <w:rFonts w:ascii="Times New Roman" w:hAnsi="Times New Roman" w:cs="Times New Roman"/>
          <w:sz w:val="24"/>
          <w:szCs w:val="24"/>
        </w:rPr>
      </w:pPr>
      <w:bookmarkStart w:id="8" w:name="_Toc188008871"/>
      <w:r w:rsidRPr="00726693">
        <w:rPr>
          <w:rFonts w:ascii="Times New Roman" w:hAnsi="Times New Roman" w:cs="Times New Roman"/>
          <w:sz w:val="24"/>
          <w:szCs w:val="24"/>
        </w:rPr>
        <w:lastRenderedPageBreak/>
        <w:t>2. GAME DESIGN DOCUMENT (GDD)</w:t>
      </w:r>
      <w:bookmarkEnd w:id="8"/>
    </w:p>
    <w:p w14:paraId="2DB4CEAD"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9" w:name="_Toc188008872"/>
      <w:r w:rsidRPr="00726693">
        <w:rPr>
          <w:rFonts w:ascii="Times New Roman" w:hAnsi="Times New Roman" w:cs="Times New Roman"/>
          <w:sz w:val="24"/>
          <w:szCs w:val="24"/>
        </w:rPr>
        <w:t>Game Overview</w:t>
      </w:r>
      <w:bookmarkEnd w:id="9"/>
    </w:p>
    <w:p w14:paraId="40C3BB2D" w14:textId="65AAF42A" w:rsidR="002A0680" w:rsidRPr="002A0680" w:rsidRDefault="002A0680" w:rsidP="002A0680">
      <w:r>
        <w:t>This game doesn’t have a deep plot, but has entertaining sandbox gameplay, that will allow players to express their creativity by building new things or creating their own story. Various enemies will make this adventure much harder.</w:t>
      </w:r>
    </w:p>
    <w:p w14:paraId="4AC3DC93"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0" w:name="_Toc188008873"/>
      <w:r w:rsidRPr="00726693">
        <w:rPr>
          <w:rFonts w:ascii="Times New Roman" w:hAnsi="Times New Roman" w:cs="Times New Roman"/>
          <w:sz w:val="24"/>
          <w:szCs w:val="24"/>
        </w:rPr>
        <w:t>Gameplay Mechanics</w:t>
      </w:r>
      <w:bookmarkEnd w:id="10"/>
    </w:p>
    <w:p w14:paraId="608F96D8" w14:textId="53FCB137" w:rsidR="002A0680" w:rsidRPr="002A0680" w:rsidRDefault="002A0680" w:rsidP="002A0680">
      <w:r>
        <w:t>Breaking blocks, placing blocks, attacking enemies, running, walking.</w:t>
      </w:r>
    </w:p>
    <w:p w14:paraId="16194CAA" w14:textId="77777777"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1" w:name="_Toc188008874"/>
      <w:r w:rsidRPr="00726693">
        <w:rPr>
          <w:rFonts w:ascii="Times New Roman" w:hAnsi="Times New Roman" w:cs="Times New Roman"/>
          <w:sz w:val="24"/>
          <w:szCs w:val="24"/>
        </w:rPr>
        <w:t>Level Design</w:t>
      </w:r>
      <w:bookmarkEnd w:id="11"/>
    </w:p>
    <w:p w14:paraId="0C2BCAF6" w14:textId="2E4DED16" w:rsidR="00CB4AE4" w:rsidRPr="00CB4AE4" w:rsidRDefault="00CB4AE4" w:rsidP="00CB4AE4">
      <w:r>
        <w:t>Procedural map that will be random at every new beginning</w:t>
      </w:r>
    </w:p>
    <w:p w14:paraId="5D055B31" w14:textId="373641D6" w:rsidR="00E33322" w:rsidRDefault="00000000" w:rsidP="00726693">
      <w:pPr>
        <w:pStyle w:val="21"/>
        <w:numPr>
          <w:ilvl w:val="0"/>
          <w:numId w:val="17"/>
        </w:numPr>
        <w:spacing w:line="240" w:lineRule="auto"/>
        <w:ind w:left="0" w:firstLine="0"/>
        <w:rPr>
          <w:rFonts w:ascii="Times New Roman" w:hAnsi="Times New Roman" w:cs="Times New Roman"/>
          <w:sz w:val="24"/>
          <w:szCs w:val="24"/>
        </w:rPr>
      </w:pPr>
      <w:bookmarkStart w:id="12" w:name="_Toc188008875"/>
      <w:r w:rsidRPr="00726693">
        <w:rPr>
          <w:rFonts w:ascii="Times New Roman" w:hAnsi="Times New Roman" w:cs="Times New Roman"/>
          <w:sz w:val="24"/>
          <w:szCs w:val="24"/>
        </w:rPr>
        <w:t>Characters and Objects (descriptions, roles)</w:t>
      </w:r>
      <w:bookmarkEnd w:id="12"/>
    </w:p>
    <w:p w14:paraId="104458FD" w14:textId="40DD47CE" w:rsidR="002A0680" w:rsidRPr="002A0680" w:rsidRDefault="002A0680" w:rsidP="002A0680">
      <w:r>
        <w:t>Characters:</w:t>
      </w:r>
    </w:p>
    <w:p w14:paraId="2F5529DE" w14:textId="5D33A144" w:rsidR="00CB4AE4" w:rsidRDefault="009962E7" w:rsidP="00CB4AE4">
      <w:pPr>
        <w:spacing w:line="240" w:lineRule="auto"/>
        <w:rPr>
          <w:rFonts w:ascii="Times New Roman" w:hAnsi="Times New Roman" w:cs="Times New Roman"/>
          <w:sz w:val="24"/>
          <w:szCs w:val="24"/>
        </w:rPr>
      </w:pPr>
      <w:bookmarkStart w:id="13" w:name="_Toc188008876"/>
      <w:r>
        <w:rPr>
          <w:rFonts w:ascii="Times New Roman" w:hAnsi="Times New Roman" w:cs="Times New Roman"/>
          <w:sz w:val="24"/>
          <w:szCs w:val="24"/>
        </w:rPr>
        <w:t>Bayzhan.</w:t>
      </w:r>
      <w:r w:rsidR="00593671">
        <w:rPr>
          <w:rFonts w:ascii="Times New Roman" w:hAnsi="Times New Roman" w:cs="Times New Roman"/>
          <w:sz w:val="24"/>
          <w:szCs w:val="24"/>
        </w:rPr>
        <w:t xml:space="preserve"> Just the main character who can punch, walk, run, craft, build.</w:t>
      </w:r>
    </w:p>
    <w:p w14:paraId="03ABC586" w14:textId="0EDFFF95"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 xml:space="preserve">Zombies. Hostile creatures who will appear at nighttime and try to kill </w:t>
      </w:r>
      <w:r w:rsidR="009962E7">
        <w:rPr>
          <w:rFonts w:ascii="Times New Roman" w:hAnsi="Times New Roman" w:cs="Times New Roman"/>
          <w:sz w:val="24"/>
          <w:szCs w:val="24"/>
        </w:rPr>
        <w:t>Bayzhan</w:t>
      </w:r>
      <w:r>
        <w:rPr>
          <w:rFonts w:ascii="Times New Roman" w:hAnsi="Times New Roman" w:cs="Times New Roman"/>
          <w:sz w:val="24"/>
          <w:szCs w:val="24"/>
        </w:rPr>
        <w:t>.</w:t>
      </w:r>
    </w:p>
    <w:p w14:paraId="51CBB15C" w14:textId="7E5A65CC" w:rsidR="00593671" w:rsidRDefault="00593671" w:rsidP="00CB4AE4">
      <w:p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P.Diddy</w:t>
      </w:r>
      <w:proofErr w:type="spellEnd"/>
      <w:proofErr w:type="gramEnd"/>
      <w:r>
        <w:rPr>
          <w:rFonts w:ascii="Times New Roman" w:hAnsi="Times New Roman" w:cs="Times New Roman"/>
          <w:sz w:val="24"/>
          <w:szCs w:val="24"/>
        </w:rPr>
        <w:t>. The main boss of the game. Will drop baby oil after defeat.</w:t>
      </w:r>
    </w:p>
    <w:p w14:paraId="3C03DE54" w14:textId="63D700E8"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Miras. The hardest enemy of the game. He has many HP and defense because of his fat. Will drop KFC or McDonalds’ food.</w:t>
      </w:r>
    </w:p>
    <w:p w14:paraId="142ECB6B" w14:textId="38D9DE8C"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Timur. The homeless man. Will trade things for food.</w:t>
      </w:r>
    </w:p>
    <w:p w14:paraId="18CB031E" w14:textId="38AF7F2A" w:rsidR="00593671" w:rsidRDefault="00593671" w:rsidP="00CB4AE4">
      <w:pPr>
        <w:spacing w:line="240" w:lineRule="auto"/>
        <w:rPr>
          <w:rFonts w:ascii="Times New Roman" w:hAnsi="Times New Roman" w:cs="Times New Roman"/>
          <w:sz w:val="24"/>
          <w:szCs w:val="24"/>
        </w:rPr>
      </w:pPr>
      <w:r>
        <w:rPr>
          <w:rFonts w:ascii="Times New Roman" w:hAnsi="Times New Roman" w:cs="Times New Roman"/>
          <w:sz w:val="24"/>
          <w:szCs w:val="24"/>
        </w:rPr>
        <w:t xml:space="preserve">Michael Jackson. The only </w:t>
      </w:r>
      <w:r w:rsidR="002A0680">
        <w:rPr>
          <w:rFonts w:ascii="Times New Roman" w:hAnsi="Times New Roman" w:cs="Times New Roman"/>
          <w:sz w:val="24"/>
          <w:szCs w:val="24"/>
        </w:rPr>
        <w:t>user of secret technique “Hee-Hee”. Will teach new secret techniques after leveling.</w:t>
      </w:r>
    </w:p>
    <w:p w14:paraId="3D3DE179" w14:textId="782E20B8"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Objects:</w:t>
      </w:r>
    </w:p>
    <w:p w14:paraId="48330801" w14:textId="2571680B"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Dirt block</w:t>
      </w:r>
      <w:r w:rsidR="009962E7">
        <w:rPr>
          <w:rFonts w:ascii="Times New Roman" w:hAnsi="Times New Roman" w:cs="Times New Roman"/>
          <w:noProof/>
          <w:sz w:val="24"/>
          <w:szCs w:val="24"/>
        </w:rPr>
        <w:drawing>
          <wp:inline distT="0" distB="0" distL="0" distR="0" wp14:anchorId="0AB12AD7" wp14:editId="767EB8F2">
            <wp:extent cx="343453" cy="343453"/>
            <wp:effectExtent l="0" t="0" r="0" b="0"/>
            <wp:docPr id="19257836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138" cy="349138"/>
                    </a:xfrm>
                    <a:prstGeom prst="rect">
                      <a:avLst/>
                    </a:prstGeom>
                    <a:noFill/>
                    <a:ln>
                      <a:noFill/>
                    </a:ln>
                  </pic:spPr>
                </pic:pic>
              </a:graphicData>
            </a:graphic>
          </wp:inline>
        </w:drawing>
      </w:r>
    </w:p>
    <w:p w14:paraId="556866E5" w14:textId="1606A724"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Grass block</w:t>
      </w:r>
      <w:r w:rsidR="00DF516D">
        <w:rPr>
          <w:rFonts w:ascii="Times New Roman" w:hAnsi="Times New Roman" w:cs="Times New Roman"/>
          <w:noProof/>
          <w:sz w:val="24"/>
          <w:szCs w:val="24"/>
        </w:rPr>
        <w:drawing>
          <wp:inline distT="0" distB="0" distL="0" distR="0" wp14:anchorId="25247C77" wp14:editId="0B17068D">
            <wp:extent cx="360000" cy="360000"/>
            <wp:effectExtent l="0" t="0" r="2540" b="2540"/>
            <wp:docPr id="12750611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DF516D">
        <w:rPr>
          <w:rFonts w:ascii="Times New Roman" w:hAnsi="Times New Roman" w:cs="Times New Roman"/>
          <w:sz w:val="24"/>
          <w:szCs w:val="24"/>
        </w:rPr>
        <w:t xml:space="preserve"> </w:t>
      </w:r>
      <w:r w:rsidR="00DF516D">
        <w:rPr>
          <w:rFonts w:ascii="Times New Roman" w:hAnsi="Times New Roman" w:cs="Times New Roman"/>
          <w:noProof/>
          <w:sz w:val="24"/>
          <w:szCs w:val="24"/>
        </w:rPr>
        <w:drawing>
          <wp:inline distT="0" distB="0" distL="0" distR="0" wp14:anchorId="1F25E553" wp14:editId="018C2BFA">
            <wp:extent cx="360000" cy="360000"/>
            <wp:effectExtent l="0" t="0" r="2540" b="2540"/>
            <wp:docPr id="5343444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2CD1D5B6" w14:textId="6FE480F1"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Tree block</w:t>
      </w:r>
      <w:r w:rsidR="00DF516D">
        <w:rPr>
          <w:rFonts w:ascii="Times New Roman" w:hAnsi="Times New Roman" w:cs="Times New Roman"/>
          <w:sz w:val="24"/>
          <w:szCs w:val="24"/>
        </w:rPr>
        <w:t xml:space="preserve"> </w:t>
      </w:r>
      <w:r w:rsidR="00DF516D">
        <w:rPr>
          <w:rFonts w:ascii="Times New Roman" w:hAnsi="Times New Roman" w:cs="Times New Roman"/>
          <w:noProof/>
          <w:sz w:val="24"/>
          <w:szCs w:val="24"/>
        </w:rPr>
        <w:drawing>
          <wp:inline distT="0" distB="0" distL="0" distR="0" wp14:anchorId="26DA4E8B" wp14:editId="235DD3C4">
            <wp:extent cx="360000" cy="360000"/>
            <wp:effectExtent l="0" t="0" r="2540" b="2540"/>
            <wp:docPr id="81369076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00DF516D">
        <w:rPr>
          <w:rFonts w:ascii="Times New Roman" w:hAnsi="Times New Roman" w:cs="Times New Roman"/>
          <w:noProof/>
          <w:sz w:val="24"/>
          <w:szCs w:val="24"/>
        </w:rPr>
        <w:drawing>
          <wp:inline distT="0" distB="0" distL="0" distR="0" wp14:anchorId="7028B882" wp14:editId="48959A6B">
            <wp:extent cx="360000" cy="360000"/>
            <wp:effectExtent l="0" t="0" r="2540" b="2540"/>
            <wp:docPr id="13837408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4D619197" w14:textId="1D85F891" w:rsidR="002A0680"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Leaves block</w:t>
      </w:r>
      <w:r w:rsidR="00DF516D">
        <w:rPr>
          <w:rFonts w:ascii="Times New Roman" w:hAnsi="Times New Roman" w:cs="Times New Roman"/>
          <w:noProof/>
          <w:sz w:val="24"/>
          <w:szCs w:val="24"/>
        </w:rPr>
        <w:drawing>
          <wp:inline distT="0" distB="0" distL="0" distR="0" wp14:anchorId="379D943D" wp14:editId="2A9D0E57">
            <wp:extent cx="360000" cy="360000"/>
            <wp:effectExtent l="0" t="0" r="2540" b="2540"/>
            <wp:docPr id="187457287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p>
    <w:p w14:paraId="0D466A83" w14:textId="35ECAA58" w:rsidR="002A0680" w:rsidRPr="00CB4AE4" w:rsidRDefault="002A0680" w:rsidP="00CB4AE4">
      <w:pPr>
        <w:spacing w:line="240" w:lineRule="auto"/>
        <w:rPr>
          <w:rFonts w:ascii="Times New Roman" w:hAnsi="Times New Roman" w:cs="Times New Roman"/>
          <w:sz w:val="24"/>
          <w:szCs w:val="24"/>
        </w:rPr>
      </w:pPr>
      <w:r>
        <w:rPr>
          <w:rFonts w:ascii="Times New Roman" w:hAnsi="Times New Roman" w:cs="Times New Roman"/>
          <w:sz w:val="24"/>
          <w:szCs w:val="24"/>
        </w:rPr>
        <w:t>Stone</w:t>
      </w:r>
      <w:r w:rsidR="009962E7">
        <w:rPr>
          <w:rFonts w:ascii="Times New Roman" w:hAnsi="Times New Roman" w:cs="Times New Roman"/>
          <w:noProof/>
          <w:sz w:val="24"/>
          <w:szCs w:val="24"/>
        </w:rPr>
        <w:drawing>
          <wp:inline distT="0" distB="0" distL="0" distR="0" wp14:anchorId="410ECB0E" wp14:editId="4D504466">
            <wp:extent cx="321398" cy="321398"/>
            <wp:effectExtent l="0" t="0" r="2540" b="2540"/>
            <wp:docPr id="177120455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15" cy="325615"/>
                    </a:xfrm>
                    <a:prstGeom prst="rect">
                      <a:avLst/>
                    </a:prstGeom>
                    <a:noFill/>
                    <a:ln>
                      <a:noFill/>
                    </a:ln>
                  </pic:spPr>
                </pic:pic>
              </a:graphicData>
            </a:graphic>
          </wp:inline>
        </w:drawing>
      </w:r>
    </w:p>
    <w:p w14:paraId="599EE8F6" w14:textId="2A6BF388" w:rsidR="00DF516D" w:rsidRPr="00DF516D" w:rsidRDefault="00000000" w:rsidP="00DF516D">
      <w:pPr>
        <w:pStyle w:val="21"/>
        <w:numPr>
          <w:ilvl w:val="0"/>
          <w:numId w:val="17"/>
        </w:numPr>
        <w:spacing w:line="240" w:lineRule="auto"/>
        <w:ind w:left="0" w:firstLine="0"/>
        <w:rPr>
          <w:rFonts w:ascii="Times New Roman" w:hAnsi="Times New Roman" w:cs="Times New Roman"/>
          <w:sz w:val="24"/>
          <w:szCs w:val="24"/>
        </w:rPr>
      </w:pPr>
      <w:r w:rsidRPr="00726693">
        <w:rPr>
          <w:rFonts w:ascii="Times New Roman" w:hAnsi="Times New Roman" w:cs="Times New Roman"/>
          <w:sz w:val="24"/>
          <w:szCs w:val="24"/>
        </w:rPr>
        <w:lastRenderedPageBreak/>
        <w:t>Wireframes of Screens</w:t>
      </w:r>
      <w:bookmarkEnd w:id="13"/>
    </w:p>
    <w:p w14:paraId="0126BA6C" w14:textId="7FE84413" w:rsidR="00E33322" w:rsidRPr="00DF516D" w:rsidRDefault="00DF516D" w:rsidP="00DF516D">
      <w:pPr>
        <w:pStyle w:val="21"/>
        <w:numPr>
          <w:ilvl w:val="0"/>
          <w:numId w:val="17"/>
        </w:numPr>
        <w:spacing w:line="240" w:lineRule="auto"/>
        <w:ind w:left="0" w:firstLine="0"/>
        <w:rPr>
          <w:rFonts w:ascii="Times New Roman" w:hAnsi="Times New Roman" w:cs="Times New Roman"/>
          <w:sz w:val="24"/>
          <w:szCs w:val="24"/>
        </w:rPr>
      </w:pPr>
      <w:bookmarkStart w:id="14" w:name="_Toc188008877"/>
      <w:r>
        <w:rPr>
          <w:rFonts w:ascii="Times New Roman" w:hAnsi="Times New Roman" w:cs="Times New Roman"/>
          <w:noProof/>
          <w:sz w:val="24"/>
          <w:szCs w:val="24"/>
        </w:rPr>
        <w:drawing>
          <wp:inline distT="0" distB="0" distL="0" distR="0" wp14:anchorId="30A791B4" wp14:editId="3DA79969">
            <wp:extent cx="5480050" cy="3403600"/>
            <wp:effectExtent l="0" t="0" r="6350" b="6350"/>
            <wp:docPr id="11575235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3403600"/>
                    </a:xfrm>
                    <a:prstGeom prst="rect">
                      <a:avLst/>
                    </a:prstGeom>
                    <a:noFill/>
                    <a:ln>
                      <a:noFill/>
                    </a:ln>
                  </pic:spPr>
                </pic:pic>
              </a:graphicData>
            </a:graphic>
          </wp:inline>
        </w:drawing>
      </w:r>
      <w:r w:rsidR="00000000" w:rsidRPr="00DF516D">
        <w:rPr>
          <w:rFonts w:ascii="Times New Roman" w:hAnsi="Times New Roman" w:cs="Times New Roman"/>
          <w:sz w:val="24"/>
          <w:szCs w:val="24"/>
        </w:rPr>
        <w:t>Controls Plan</w:t>
      </w:r>
      <w:bookmarkEnd w:id="14"/>
    </w:p>
    <w:p w14:paraId="45CA6713" w14:textId="6ECCBCE3" w:rsidR="00E33322" w:rsidRDefault="00781A36" w:rsidP="00726693">
      <w:pPr>
        <w:spacing w:line="240" w:lineRule="auto"/>
        <w:rPr>
          <w:rFonts w:ascii="Times New Roman" w:hAnsi="Times New Roman" w:cs="Times New Roman"/>
          <w:sz w:val="24"/>
          <w:szCs w:val="24"/>
        </w:rPr>
      </w:pPr>
      <w:r>
        <w:rPr>
          <w:rFonts w:ascii="Times New Roman" w:hAnsi="Times New Roman" w:cs="Times New Roman"/>
          <w:sz w:val="24"/>
          <w:szCs w:val="24"/>
        </w:rPr>
        <w:t xml:space="preserve">WASD for movement. </w:t>
      </w:r>
    </w:p>
    <w:p w14:paraId="2D78BD2C" w14:textId="346BC101"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Mouse -Camera movement.</w:t>
      </w:r>
    </w:p>
    <w:p w14:paraId="644B844C" w14:textId="6EADCE78"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Right click - block placement.</w:t>
      </w:r>
    </w:p>
    <w:p w14:paraId="5D5CF405" w14:textId="54690CCC"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Left click – block destruction.</w:t>
      </w:r>
    </w:p>
    <w:p w14:paraId="218C01C6" w14:textId="1F0AF77A" w:rsidR="00DF516D"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Spacebar – Jump.</w:t>
      </w:r>
    </w:p>
    <w:p w14:paraId="51910BAA" w14:textId="67AEDFC5" w:rsidR="00DF516D" w:rsidRPr="00726693" w:rsidRDefault="00DF516D" w:rsidP="00726693">
      <w:pPr>
        <w:spacing w:line="240" w:lineRule="auto"/>
        <w:rPr>
          <w:rFonts w:ascii="Times New Roman" w:hAnsi="Times New Roman" w:cs="Times New Roman"/>
          <w:sz w:val="24"/>
          <w:szCs w:val="24"/>
        </w:rPr>
      </w:pPr>
      <w:r>
        <w:rPr>
          <w:rFonts w:ascii="Times New Roman" w:hAnsi="Times New Roman" w:cs="Times New Roman"/>
          <w:sz w:val="24"/>
          <w:szCs w:val="24"/>
        </w:rPr>
        <w:t>Q-Exit.</w:t>
      </w:r>
    </w:p>
    <w:p w14:paraId="00E11355"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55AF5122" w14:textId="77777777" w:rsidR="00E33322" w:rsidRPr="00726693" w:rsidRDefault="00726693" w:rsidP="00726693">
      <w:pPr>
        <w:pStyle w:val="1"/>
        <w:spacing w:line="240" w:lineRule="auto"/>
        <w:rPr>
          <w:rFonts w:ascii="Times New Roman" w:hAnsi="Times New Roman" w:cs="Times New Roman"/>
          <w:sz w:val="24"/>
          <w:szCs w:val="24"/>
        </w:rPr>
      </w:pPr>
      <w:bookmarkStart w:id="15" w:name="_Toc188008878"/>
      <w:r w:rsidRPr="00726693">
        <w:rPr>
          <w:rFonts w:ascii="Times New Roman" w:hAnsi="Times New Roman" w:cs="Times New Roman"/>
          <w:sz w:val="24"/>
          <w:szCs w:val="24"/>
        </w:rPr>
        <w:lastRenderedPageBreak/>
        <w:t>3. DEVELOPMENT DOCUMENTATION</w:t>
      </w:r>
      <w:bookmarkEnd w:id="15"/>
    </w:p>
    <w:p w14:paraId="41C87A77"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6" w:name="_Toc188008879"/>
      <w:r w:rsidRPr="00726693">
        <w:rPr>
          <w:rFonts w:ascii="Times New Roman" w:hAnsi="Times New Roman" w:cs="Times New Roman"/>
          <w:sz w:val="24"/>
          <w:szCs w:val="24"/>
        </w:rPr>
        <w:t>Development Environment Setup</w:t>
      </w:r>
      <w:bookmarkEnd w:id="16"/>
    </w:p>
    <w:p w14:paraId="430F08DD" w14:textId="77777777" w:rsidR="00E33322" w:rsidRPr="00726693" w:rsidRDefault="00E33322" w:rsidP="00726693">
      <w:pPr>
        <w:spacing w:line="240" w:lineRule="auto"/>
        <w:rPr>
          <w:rFonts w:ascii="Times New Roman" w:hAnsi="Times New Roman" w:cs="Times New Roman"/>
          <w:sz w:val="24"/>
          <w:szCs w:val="24"/>
        </w:rPr>
      </w:pPr>
    </w:p>
    <w:p w14:paraId="32D3D3C3"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7" w:name="_Toc188008880"/>
      <w:r w:rsidRPr="00726693">
        <w:rPr>
          <w:rFonts w:ascii="Times New Roman" w:hAnsi="Times New Roman" w:cs="Times New Roman"/>
          <w:sz w:val="24"/>
          <w:szCs w:val="24"/>
        </w:rPr>
        <w:t>Key Libraries Used (e.g., PyGame, PIL, Wave)</w:t>
      </w:r>
      <w:bookmarkEnd w:id="17"/>
    </w:p>
    <w:p w14:paraId="036FB2A4" w14:textId="6A55B452" w:rsidR="00E33322" w:rsidRPr="00726693" w:rsidRDefault="00DF516D" w:rsidP="00DF516D">
      <w:pPr>
        <w:spacing w:line="240" w:lineRule="auto"/>
        <w:ind w:left="720"/>
        <w:rPr>
          <w:rFonts w:ascii="Times New Roman" w:hAnsi="Times New Roman" w:cs="Times New Roman"/>
          <w:sz w:val="24"/>
          <w:szCs w:val="24"/>
        </w:rPr>
      </w:pPr>
      <w:r>
        <w:rPr>
          <w:rFonts w:ascii="Times New Roman" w:hAnsi="Times New Roman" w:cs="Times New Roman"/>
          <w:sz w:val="24"/>
          <w:szCs w:val="24"/>
        </w:rPr>
        <w:t>Ursina</w:t>
      </w:r>
    </w:p>
    <w:p w14:paraId="6F24E609"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8" w:name="_Toc188008881"/>
      <w:r w:rsidRPr="00726693">
        <w:rPr>
          <w:rFonts w:ascii="Times New Roman" w:hAnsi="Times New Roman" w:cs="Times New Roman"/>
          <w:sz w:val="24"/>
          <w:szCs w:val="24"/>
        </w:rPr>
        <w:t>Implementation Details:</w:t>
      </w:r>
      <w:bookmarkEnd w:id="18"/>
    </w:p>
    <w:p w14:paraId="7599EAC4"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Game Window and Loop</w:t>
      </w:r>
    </w:p>
    <w:p w14:paraId="2CD05904"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Core Mechanics (movement, collision, animation)</w:t>
      </w:r>
    </w:p>
    <w:p w14:paraId="4FF3B303" w14:textId="77777777" w:rsidR="00E33322" w:rsidRPr="00726693" w:rsidRDefault="00000000" w:rsidP="00726693">
      <w:pPr>
        <w:spacing w:line="240" w:lineRule="auto"/>
        <w:ind w:left="720"/>
        <w:rPr>
          <w:rFonts w:ascii="Times New Roman" w:hAnsi="Times New Roman" w:cs="Times New Roman"/>
          <w:sz w:val="24"/>
          <w:szCs w:val="24"/>
        </w:rPr>
      </w:pPr>
      <w:r w:rsidRPr="00726693">
        <w:rPr>
          <w:rFonts w:ascii="Times New Roman" w:hAnsi="Times New Roman" w:cs="Times New Roman"/>
          <w:sz w:val="24"/>
          <w:szCs w:val="24"/>
        </w:rPr>
        <w:t>Advanced Features (sound, text, effects)</w:t>
      </w:r>
    </w:p>
    <w:p w14:paraId="53275BA5" w14:textId="77777777" w:rsidR="00E33322" w:rsidRPr="00726693" w:rsidRDefault="00000000" w:rsidP="00726693">
      <w:pPr>
        <w:pStyle w:val="21"/>
        <w:numPr>
          <w:ilvl w:val="0"/>
          <w:numId w:val="15"/>
        </w:numPr>
        <w:spacing w:line="240" w:lineRule="auto"/>
        <w:ind w:left="0" w:firstLine="0"/>
        <w:rPr>
          <w:rFonts w:ascii="Times New Roman" w:hAnsi="Times New Roman" w:cs="Times New Roman"/>
          <w:sz w:val="24"/>
          <w:szCs w:val="24"/>
        </w:rPr>
      </w:pPr>
      <w:bookmarkStart w:id="19" w:name="_Toc188008882"/>
      <w:r w:rsidRPr="00726693">
        <w:rPr>
          <w:rFonts w:ascii="Times New Roman" w:hAnsi="Times New Roman" w:cs="Times New Roman"/>
          <w:sz w:val="24"/>
          <w:szCs w:val="24"/>
        </w:rPr>
        <w:t>Code Snippets</w:t>
      </w:r>
      <w:bookmarkEnd w:id="19"/>
    </w:p>
    <w:p w14:paraId="27F3B5D0" w14:textId="77777777" w:rsidR="00E33322" w:rsidRPr="00726693" w:rsidRDefault="00E33322" w:rsidP="00726693">
      <w:pPr>
        <w:spacing w:line="240" w:lineRule="auto"/>
        <w:rPr>
          <w:rFonts w:ascii="Times New Roman" w:hAnsi="Times New Roman" w:cs="Times New Roman"/>
          <w:sz w:val="24"/>
          <w:szCs w:val="24"/>
        </w:rPr>
      </w:pPr>
    </w:p>
    <w:p w14:paraId="4B92C37B"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58621422" w14:textId="77777777" w:rsidR="00E33322" w:rsidRPr="00726693" w:rsidRDefault="00726693" w:rsidP="00726693">
      <w:pPr>
        <w:pStyle w:val="1"/>
        <w:spacing w:line="240" w:lineRule="auto"/>
        <w:rPr>
          <w:rFonts w:ascii="Times New Roman" w:hAnsi="Times New Roman" w:cs="Times New Roman"/>
          <w:sz w:val="24"/>
          <w:szCs w:val="24"/>
        </w:rPr>
      </w:pPr>
      <w:bookmarkStart w:id="20" w:name="_Toc188008883"/>
      <w:r w:rsidRPr="00726693">
        <w:rPr>
          <w:rFonts w:ascii="Times New Roman" w:hAnsi="Times New Roman" w:cs="Times New Roman"/>
          <w:sz w:val="24"/>
          <w:szCs w:val="24"/>
        </w:rPr>
        <w:lastRenderedPageBreak/>
        <w:t>4. TESTING AND DEBUGGING LOGS</w:t>
      </w:r>
      <w:bookmarkEnd w:id="20"/>
    </w:p>
    <w:p w14:paraId="45AB3D02"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1" w:name="_Toc188008884"/>
      <w:r w:rsidRPr="00726693">
        <w:rPr>
          <w:rFonts w:ascii="Times New Roman" w:hAnsi="Times New Roman" w:cs="Times New Roman"/>
          <w:sz w:val="24"/>
          <w:szCs w:val="24"/>
        </w:rPr>
        <w:t>Testing Scenarios</w:t>
      </w:r>
      <w:bookmarkEnd w:id="21"/>
    </w:p>
    <w:p w14:paraId="55505BB4" w14:textId="77777777" w:rsidR="00E33322" w:rsidRPr="00726693" w:rsidRDefault="00E33322" w:rsidP="00726693">
      <w:pPr>
        <w:spacing w:line="240" w:lineRule="auto"/>
        <w:rPr>
          <w:rFonts w:ascii="Times New Roman" w:hAnsi="Times New Roman" w:cs="Times New Roman"/>
          <w:sz w:val="24"/>
          <w:szCs w:val="24"/>
        </w:rPr>
      </w:pPr>
    </w:p>
    <w:p w14:paraId="06DAEA67"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2" w:name="_Toc188008885"/>
      <w:r w:rsidRPr="00726693">
        <w:rPr>
          <w:rFonts w:ascii="Times New Roman" w:hAnsi="Times New Roman" w:cs="Times New Roman"/>
          <w:sz w:val="24"/>
          <w:szCs w:val="24"/>
        </w:rPr>
        <w:t>Bugs Found and Solutions</w:t>
      </w:r>
      <w:bookmarkEnd w:id="22"/>
    </w:p>
    <w:p w14:paraId="175F1503" w14:textId="77777777" w:rsidR="00E33322" w:rsidRPr="00726693" w:rsidRDefault="00E33322" w:rsidP="00726693">
      <w:pPr>
        <w:spacing w:line="240" w:lineRule="auto"/>
        <w:rPr>
          <w:rFonts w:ascii="Times New Roman" w:hAnsi="Times New Roman" w:cs="Times New Roman"/>
          <w:sz w:val="24"/>
          <w:szCs w:val="24"/>
        </w:rPr>
      </w:pPr>
    </w:p>
    <w:p w14:paraId="35B5D248" w14:textId="77777777" w:rsidR="00E33322" w:rsidRPr="00726693" w:rsidRDefault="00000000" w:rsidP="00726693">
      <w:pPr>
        <w:pStyle w:val="21"/>
        <w:numPr>
          <w:ilvl w:val="0"/>
          <w:numId w:val="14"/>
        </w:numPr>
        <w:spacing w:line="240" w:lineRule="auto"/>
        <w:ind w:left="0" w:firstLine="0"/>
        <w:rPr>
          <w:rFonts w:ascii="Times New Roman" w:hAnsi="Times New Roman" w:cs="Times New Roman"/>
          <w:sz w:val="24"/>
          <w:szCs w:val="24"/>
        </w:rPr>
      </w:pPr>
      <w:bookmarkStart w:id="23" w:name="_Toc188008886"/>
      <w:r w:rsidRPr="00726693">
        <w:rPr>
          <w:rFonts w:ascii="Times New Roman" w:hAnsi="Times New Roman" w:cs="Times New Roman"/>
          <w:sz w:val="24"/>
          <w:szCs w:val="24"/>
        </w:rPr>
        <w:t>Feedback and Adjustments</w:t>
      </w:r>
      <w:bookmarkEnd w:id="23"/>
    </w:p>
    <w:p w14:paraId="1B50E4DB" w14:textId="77777777" w:rsidR="00E33322" w:rsidRPr="00726693" w:rsidRDefault="00E33322" w:rsidP="00726693">
      <w:pPr>
        <w:spacing w:line="240" w:lineRule="auto"/>
        <w:rPr>
          <w:rFonts w:ascii="Times New Roman" w:hAnsi="Times New Roman" w:cs="Times New Roman"/>
          <w:sz w:val="24"/>
          <w:szCs w:val="24"/>
        </w:rPr>
      </w:pPr>
    </w:p>
    <w:p w14:paraId="09687117" w14:textId="77777777" w:rsidR="00E33322" w:rsidRPr="00726693" w:rsidRDefault="00000000" w:rsidP="00726693">
      <w:pPr>
        <w:spacing w:line="240" w:lineRule="auto"/>
        <w:rPr>
          <w:rFonts w:ascii="Times New Roman" w:hAnsi="Times New Roman" w:cs="Times New Roman"/>
          <w:sz w:val="24"/>
          <w:szCs w:val="24"/>
        </w:rPr>
      </w:pPr>
      <w:r w:rsidRPr="00726693">
        <w:rPr>
          <w:rFonts w:ascii="Times New Roman" w:hAnsi="Times New Roman" w:cs="Times New Roman"/>
          <w:sz w:val="24"/>
          <w:szCs w:val="24"/>
        </w:rPr>
        <w:br w:type="page"/>
      </w:r>
    </w:p>
    <w:p w14:paraId="06C7366E" w14:textId="77777777" w:rsidR="00E33322" w:rsidRPr="00726693" w:rsidRDefault="00726693" w:rsidP="00726693">
      <w:pPr>
        <w:pStyle w:val="1"/>
        <w:spacing w:line="240" w:lineRule="auto"/>
        <w:rPr>
          <w:rFonts w:ascii="Times New Roman" w:hAnsi="Times New Roman" w:cs="Times New Roman"/>
          <w:sz w:val="24"/>
          <w:szCs w:val="24"/>
        </w:rPr>
      </w:pPr>
      <w:bookmarkStart w:id="24" w:name="_Toc188008887"/>
      <w:r w:rsidRPr="00726693">
        <w:rPr>
          <w:rFonts w:ascii="Times New Roman" w:hAnsi="Times New Roman" w:cs="Times New Roman"/>
          <w:sz w:val="24"/>
          <w:szCs w:val="24"/>
        </w:rPr>
        <w:lastRenderedPageBreak/>
        <w:t>5. PRESENTATION MATERIALS</w:t>
      </w:r>
      <w:bookmarkEnd w:id="24"/>
    </w:p>
    <w:p w14:paraId="237FE0D8"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5" w:name="_Toc188008888"/>
      <w:r w:rsidRPr="00726693">
        <w:rPr>
          <w:rFonts w:ascii="Times New Roman" w:hAnsi="Times New Roman" w:cs="Times New Roman"/>
          <w:sz w:val="24"/>
          <w:szCs w:val="24"/>
        </w:rPr>
        <w:t>Startup Pitch Outline</w:t>
      </w:r>
      <w:bookmarkEnd w:id="25"/>
    </w:p>
    <w:p w14:paraId="7BE191DC" w14:textId="77777777" w:rsidR="00E33322" w:rsidRPr="00726693" w:rsidRDefault="00E33322" w:rsidP="00726693">
      <w:pPr>
        <w:spacing w:line="240" w:lineRule="auto"/>
        <w:rPr>
          <w:rFonts w:ascii="Times New Roman" w:hAnsi="Times New Roman" w:cs="Times New Roman"/>
          <w:sz w:val="24"/>
          <w:szCs w:val="24"/>
        </w:rPr>
      </w:pPr>
    </w:p>
    <w:p w14:paraId="17A5AB7F"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6" w:name="_Toc188008889"/>
      <w:r w:rsidRPr="00726693">
        <w:rPr>
          <w:rFonts w:ascii="Times New Roman" w:hAnsi="Times New Roman" w:cs="Times New Roman"/>
          <w:sz w:val="24"/>
          <w:szCs w:val="24"/>
        </w:rPr>
        <w:t>Game Demo and Features</w:t>
      </w:r>
      <w:bookmarkEnd w:id="26"/>
    </w:p>
    <w:p w14:paraId="49B0E34E" w14:textId="77777777" w:rsidR="00E33322" w:rsidRPr="00726693" w:rsidRDefault="00E33322" w:rsidP="00726693">
      <w:pPr>
        <w:spacing w:line="240" w:lineRule="auto"/>
        <w:rPr>
          <w:rFonts w:ascii="Times New Roman" w:hAnsi="Times New Roman" w:cs="Times New Roman"/>
          <w:sz w:val="24"/>
          <w:szCs w:val="24"/>
        </w:rPr>
      </w:pPr>
    </w:p>
    <w:p w14:paraId="220CFBB5" w14:textId="77777777" w:rsidR="00E33322" w:rsidRPr="00726693" w:rsidRDefault="00000000" w:rsidP="00726693">
      <w:pPr>
        <w:pStyle w:val="21"/>
        <w:numPr>
          <w:ilvl w:val="0"/>
          <w:numId w:val="13"/>
        </w:numPr>
        <w:spacing w:line="240" w:lineRule="auto"/>
        <w:ind w:left="0" w:firstLine="0"/>
        <w:rPr>
          <w:rFonts w:ascii="Times New Roman" w:hAnsi="Times New Roman" w:cs="Times New Roman"/>
          <w:sz w:val="24"/>
          <w:szCs w:val="24"/>
        </w:rPr>
      </w:pPr>
      <w:bookmarkStart w:id="27" w:name="_Toc188008890"/>
      <w:r w:rsidRPr="00726693">
        <w:rPr>
          <w:rFonts w:ascii="Times New Roman" w:hAnsi="Times New Roman" w:cs="Times New Roman"/>
          <w:sz w:val="24"/>
          <w:szCs w:val="24"/>
        </w:rPr>
        <w:t>Future Development Plans</w:t>
      </w:r>
      <w:bookmarkEnd w:id="27"/>
    </w:p>
    <w:p w14:paraId="67211675" w14:textId="77777777" w:rsidR="00E33322" w:rsidRPr="00726693" w:rsidRDefault="00E33322" w:rsidP="00726693">
      <w:pPr>
        <w:spacing w:line="240" w:lineRule="auto"/>
        <w:rPr>
          <w:rFonts w:ascii="Times New Roman" w:hAnsi="Times New Roman" w:cs="Times New Roman"/>
          <w:sz w:val="24"/>
          <w:szCs w:val="24"/>
        </w:rPr>
      </w:pPr>
    </w:p>
    <w:sectPr w:rsidR="00E33322" w:rsidRPr="00726693" w:rsidSect="00726693">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3AB76A4"/>
    <w:multiLevelType w:val="hybridMultilevel"/>
    <w:tmpl w:val="DDEA1DA4"/>
    <w:lvl w:ilvl="0" w:tplc="E2CC4874">
      <w:numFmt w:val="bullet"/>
      <w:lvlText w:val="-"/>
      <w:lvlJc w:val="left"/>
      <w:pPr>
        <w:ind w:left="720" w:hanging="360"/>
      </w:pPr>
      <w:rPr>
        <w:rFonts w:ascii="Cambria" w:eastAsiaTheme="minorEastAsia"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CFC5000"/>
    <w:multiLevelType w:val="hybridMultilevel"/>
    <w:tmpl w:val="86E0E26A"/>
    <w:lvl w:ilvl="0" w:tplc="94B6AC54">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A159A0"/>
    <w:multiLevelType w:val="multilevel"/>
    <w:tmpl w:val="624C600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9B5740"/>
    <w:multiLevelType w:val="hybridMultilevel"/>
    <w:tmpl w:val="DFE02FF6"/>
    <w:lvl w:ilvl="0" w:tplc="8700797E">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3A100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B02B17"/>
    <w:multiLevelType w:val="hybridMultilevel"/>
    <w:tmpl w:val="8B0E217E"/>
    <w:lvl w:ilvl="0" w:tplc="00FC2512">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6C817EA"/>
    <w:multiLevelType w:val="hybridMultilevel"/>
    <w:tmpl w:val="37981AF6"/>
    <w:lvl w:ilvl="0" w:tplc="C814436A">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D55136"/>
    <w:multiLevelType w:val="multilevel"/>
    <w:tmpl w:val="FD0E8BB8"/>
    <w:lvl w:ilvl="0">
      <w:start w:val="1"/>
      <w:numFmt w:val="decimal"/>
      <w:lvlText w:val="2.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3241729">
    <w:abstractNumId w:val="8"/>
  </w:num>
  <w:num w:numId="2" w16cid:durableId="1785884412">
    <w:abstractNumId w:val="6"/>
  </w:num>
  <w:num w:numId="3" w16cid:durableId="1466312103">
    <w:abstractNumId w:val="5"/>
  </w:num>
  <w:num w:numId="4" w16cid:durableId="950087477">
    <w:abstractNumId w:val="4"/>
  </w:num>
  <w:num w:numId="5" w16cid:durableId="291182225">
    <w:abstractNumId w:val="7"/>
  </w:num>
  <w:num w:numId="6" w16cid:durableId="1538546629">
    <w:abstractNumId w:val="3"/>
  </w:num>
  <w:num w:numId="7" w16cid:durableId="654073338">
    <w:abstractNumId w:val="2"/>
  </w:num>
  <w:num w:numId="8" w16cid:durableId="621034748">
    <w:abstractNumId w:val="1"/>
  </w:num>
  <w:num w:numId="9" w16cid:durableId="676007653">
    <w:abstractNumId w:val="0"/>
  </w:num>
  <w:num w:numId="10" w16cid:durableId="2125726513">
    <w:abstractNumId w:val="13"/>
  </w:num>
  <w:num w:numId="11" w16cid:durableId="1384593801">
    <w:abstractNumId w:val="16"/>
  </w:num>
  <w:num w:numId="12" w16cid:durableId="344600242">
    <w:abstractNumId w:val="11"/>
  </w:num>
  <w:num w:numId="13" w16cid:durableId="1251811766">
    <w:abstractNumId w:val="10"/>
  </w:num>
  <w:num w:numId="14" w16cid:durableId="1971082535">
    <w:abstractNumId w:val="15"/>
  </w:num>
  <w:num w:numId="15" w16cid:durableId="2021395304">
    <w:abstractNumId w:val="14"/>
  </w:num>
  <w:num w:numId="16" w16cid:durableId="748429917">
    <w:abstractNumId w:val="9"/>
  </w:num>
  <w:num w:numId="17" w16cid:durableId="1434005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14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22DA"/>
    <w:rsid w:val="00034616"/>
    <w:rsid w:val="0006063C"/>
    <w:rsid w:val="00115D4C"/>
    <w:rsid w:val="0015074B"/>
    <w:rsid w:val="00156B54"/>
    <w:rsid w:val="0029639D"/>
    <w:rsid w:val="002A0680"/>
    <w:rsid w:val="002E5D81"/>
    <w:rsid w:val="00326F90"/>
    <w:rsid w:val="00593671"/>
    <w:rsid w:val="00726693"/>
    <w:rsid w:val="00781A36"/>
    <w:rsid w:val="00845453"/>
    <w:rsid w:val="008459E3"/>
    <w:rsid w:val="009962E7"/>
    <w:rsid w:val="00AA1D8D"/>
    <w:rsid w:val="00B21F5D"/>
    <w:rsid w:val="00B231DC"/>
    <w:rsid w:val="00B47730"/>
    <w:rsid w:val="00CB0664"/>
    <w:rsid w:val="00CB4AE4"/>
    <w:rsid w:val="00DF516D"/>
    <w:rsid w:val="00E33322"/>
    <w:rsid w:val="00EE741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2A5979"/>
  <w14:defaultImageDpi w14:val="300"/>
  <w15:docId w15:val="{A8593EBE-295D-F04A-BA5D-0F0572CE2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link w:val="aa"/>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b">
    <w:name w:val="Title"/>
    <w:basedOn w:val="a1"/>
    <w:next w:val="a1"/>
    <w:link w:val="ac"/>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Заголовок Знак"/>
    <w:basedOn w:val="a2"/>
    <w:link w:val="ab"/>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2"/>
    <w:link w:val="ad"/>
    <w:uiPriority w:val="11"/>
    <w:rsid w:val="00FC693F"/>
    <w:rPr>
      <w:rFonts w:asciiTheme="majorHAnsi" w:eastAsiaTheme="majorEastAsia" w:hAnsiTheme="majorHAnsi" w:cstheme="majorBidi"/>
      <w:i/>
      <w:iCs/>
      <w:color w:val="4F81BD" w:themeColor="accent1"/>
      <w:spacing w:val="15"/>
      <w:sz w:val="24"/>
      <w:szCs w:val="24"/>
    </w:rPr>
  </w:style>
  <w:style w:type="paragraph" w:styleId="af">
    <w:name w:val="List Paragraph"/>
    <w:basedOn w:val="a1"/>
    <w:uiPriority w:val="34"/>
    <w:qFormat/>
    <w:rsid w:val="00FC693F"/>
    <w:pPr>
      <w:ind w:left="720"/>
      <w:contextualSpacing/>
    </w:pPr>
  </w:style>
  <w:style w:type="paragraph" w:styleId="af0">
    <w:name w:val="Body Text"/>
    <w:basedOn w:val="a1"/>
    <w:link w:val="af1"/>
    <w:uiPriority w:val="99"/>
    <w:unhideWhenUsed/>
    <w:rsid w:val="00AA1D8D"/>
    <w:pPr>
      <w:spacing w:after="120"/>
    </w:pPr>
  </w:style>
  <w:style w:type="character" w:customStyle="1" w:styleId="af1">
    <w:name w:val="Основной текст Знак"/>
    <w:basedOn w:val="a2"/>
    <w:link w:val="af0"/>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2">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3">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4">
    <w:name w:val="macro"/>
    <w:link w:val="af5"/>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5">
    <w:name w:val="Текст макроса Знак"/>
    <w:basedOn w:val="a2"/>
    <w:link w:val="af4"/>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6">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7">
    <w:name w:val="Strong"/>
    <w:basedOn w:val="a2"/>
    <w:uiPriority w:val="22"/>
    <w:qFormat/>
    <w:rsid w:val="00FC693F"/>
    <w:rPr>
      <w:b/>
      <w:bCs/>
    </w:rPr>
  </w:style>
  <w:style w:type="character" w:styleId="af8">
    <w:name w:val="Emphasis"/>
    <w:basedOn w:val="a2"/>
    <w:uiPriority w:val="20"/>
    <w:qFormat/>
    <w:rsid w:val="00FC693F"/>
    <w:rPr>
      <w:i/>
      <w:iCs/>
    </w:rPr>
  </w:style>
  <w:style w:type="paragraph" w:styleId="af9">
    <w:name w:val="Intense Quote"/>
    <w:basedOn w:val="a1"/>
    <w:next w:val="a1"/>
    <w:link w:val="afa"/>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a">
    <w:name w:val="Выделенная цитата Знак"/>
    <w:basedOn w:val="a2"/>
    <w:link w:val="af9"/>
    <w:uiPriority w:val="30"/>
    <w:rsid w:val="00FC693F"/>
    <w:rPr>
      <w:b/>
      <w:bCs/>
      <w:i/>
      <w:iCs/>
      <w:color w:val="4F81BD" w:themeColor="accent1"/>
    </w:rPr>
  </w:style>
  <w:style w:type="character" w:styleId="afb">
    <w:name w:val="Subtle Emphasis"/>
    <w:basedOn w:val="a2"/>
    <w:uiPriority w:val="19"/>
    <w:qFormat/>
    <w:rsid w:val="00FC693F"/>
    <w:rPr>
      <w:i/>
      <w:iCs/>
      <w:color w:val="808080" w:themeColor="text1" w:themeTint="7F"/>
    </w:rPr>
  </w:style>
  <w:style w:type="character" w:styleId="afc">
    <w:name w:val="Intense Emphasis"/>
    <w:basedOn w:val="a2"/>
    <w:uiPriority w:val="21"/>
    <w:qFormat/>
    <w:rsid w:val="00FC693F"/>
    <w:rPr>
      <w:b/>
      <w:bCs/>
      <w:i/>
      <w:iCs/>
      <w:color w:val="4F81BD" w:themeColor="accent1"/>
    </w:rPr>
  </w:style>
  <w:style w:type="character" w:styleId="afd">
    <w:name w:val="Subtle Reference"/>
    <w:basedOn w:val="a2"/>
    <w:uiPriority w:val="31"/>
    <w:qFormat/>
    <w:rsid w:val="00FC693F"/>
    <w:rPr>
      <w:smallCaps/>
      <w:color w:val="C0504D" w:themeColor="accent2"/>
      <w:u w:val="single"/>
    </w:rPr>
  </w:style>
  <w:style w:type="character" w:styleId="afe">
    <w:name w:val="Intense Reference"/>
    <w:basedOn w:val="a2"/>
    <w:uiPriority w:val="32"/>
    <w:qFormat/>
    <w:rsid w:val="00FC693F"/>
    <w:rPr>
      <w:b/>
      <w:bCs/>
      <w:smallCaps/>
      <w:color w:val="C0504D" w:themeColor="accent2"/>
      <w:spacing w:val="5"/>
      <w:u w:val="single"/>
    </w:rPr>
  </w:style>
  <w:style w:type="character" w:styleId="aff">
    <w:name w:val="Book Title"/>
    <w:basedOn w:val="a2"/>
    <w:uiPriority w:val="33"/>
    <w:qFormat/>
    <w:rsid w:val="00FC693F"/>
    <w:rPr>
      <w:b/>
      <w:bCs/>
      <w:smallCaps/>
      <w:spacing w:val="5"/>
    </w:rPr>
  </w:style>
  <w:style w:type="paragraph" w:styleId="aff0">
    <w:name w:val="TOC Heading"/>
    <w:basedOn w:val="1"/>
    <w:next w:val="a1"/>
    <w:uiPriority w:val="39"/>
    <w:unhideWhenUsed/>
    <w:qFormat/>
    <w:rsid w:val="00FC693F"/>
    <w:pPr>
      <w:outlineLvl w:val="9"/>
    </w:pPr>
  </w:style>
  <w:style w:type="table" w:styleId="aff1">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3">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4">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5">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6">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7">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8">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14">
    <w:name w:val="toc 1"/>
    <w:basedOn w:val="a1"/>
    <w:next w:val="a1"/>
    <w:autoRedefine/>
    <w:uiPriority w:val="39"/>
    <w:unhideWhenUsed/>
    <w:rsid w:val="00726693"/>
    <w:pPr>
      <w:spacing w:before="120" w:after="0"/>
    </w:pPr>
    <w:rPr>
      <w:b/>
      <w:bCs/>
      <w:i/>
      <w:iCs/>
      <w:sz w:val="24"/>
      <w:szCs w:val="24"/>
    </w:rPr>
  </w:style>
  <w:style w:type="paragraph" w:styleId="2c">
    <w:name w:val="toc 2"/>
    <w:basedOn w:val="a1"/>
    <w:next w:val="a1"/>
    <w:autoRedefine/>
    <w:uiPriority w:val="39"/>
    <w:unhideWhenUsed/>
    <w:rsid w:val="00726693"/>
    <w:pPr>
      <w:spacing w:before="120" w:after="0"/>
      <w:ind w:left="220"/>
    </w:pPr>
    <w:rPr>
      <w:b/>
      <w:bCs/>
    </w:rPr>
  </w:style>
  <w:style w:type="character" w:styleId="aff9">
    <w:name w:val="Hyperlink"/>
    <w:basedOn w:val="a2"/>
    <w:uiPriority w:val="99"/>
    <w:unhideWhenUsed/>
    <w:rsid w:val="00726693"/>
    <w:rPr>
      <w:color w:val="0000FF" w:themeColor="hyperlink"/>
      <w:u w:val="single"/>
    </w:rPr>
  </w:style>
  <w:style w:type="paragraph" w:styleId="38">
    <w:name w:val="toc 3"/>
    <w:basedOn w:val="a1"/>
    <w:next w:val="a1"/>
    <w:autoRedefine/>
    <w:uiPriority w:val="39"/>
    <w:semiHidden/>
    <w:unhideWhenUsed/>
    <w:rsid w:val="00726693"/>
    <w:pPr>
      <w:spacing w:after="0"/>
      <w:ind w:left="440"/>
    </w:pPr>
    <w:rPr>
      <w:sz w:val="20"/>
      <w:szCs w:val="20"/>
    </w:rPr>
  </w:style>
  <w:style w:type="paragraph" w:styleId="41">
    <w:name w:val="toc 4"/>
    <w:basedOn w:val="a1"/>
    <w:next w:val="a1"/>
    <w:autoRedefine/>
    <w:uiPriority w:val="39"/>
    <w:semiHidden/>
    <w:unhideWhenUsed/>
    <w:rsid w:val="00726693"/>
    <w:pPr>
      <w:spacing w:after="0"/>
      <w:ind w:left="660"/>
    </w:pPr>
    <w:rPr>
      <w:sz w:val="20"/>
      <w:szCs w:val="20"/>
    </w:rPr>
  </w:style>
  <w:style w:type="paragraph" w:styleId="51">
    <w:name w:val="toc 5"/>
    <w:basedOn w:val="a1"/>
    <w:next w:val="a1"/>
    <w:autoRedefine/>
    <w:uiPriority w:val="39"/>
    <w:semiHidden/>
    <w:unhideWhenUsed/>
    <w:rsid w:val="00726693"/>
    <w:pPr>
      <w:spacing w:after="0"/>
      <w:ind w:left="880"/>
    </w:pPr>
    <w:rPr>
      <w:sz w:val="20"/>
      <w:szCs w:val="20"/>
    </w:rPr>
  </w:style>
  <w:style w:type="paragraph" w:styleId="61">
    <w:name w:val="toc 6"/>
    <w:basedOn w:val="a1"/>
    <w:next w:val="a1"/>
    <w:autoRedefine/>
    <w:uiPriority w:val="39"/>
    <w:semiHidden/>
    <w:unhideWhenUsed/>
    <w:rsid w:val="00726693"/>
    <w:pPr>
      <w:spacing w:after="0"/>
      <w:ind w:left="1100"/>
    </w:pPr>
    <w:rPr>
      <w:sz w:val="20"/>
      <w:szCs w:val="20"/>
    </w:rPr>
  </w:style>
  <w:style w:type="paragraph" w:styleId="71">
    <w:name w:val="toc 7"/>
    <w:basedOn w:val="a1"/>
    <w:next w:val="a1"/>
    <w:autoRedefine/>
    <w:uiPriority w:val="39"/>
    <w:semiHidden/>
    <w:unhideWhenUsed/>
    <w:rsid w:val="00726693"/>
    <w:pPr>
      <w:spacing w:after="0"/>
      <w:ind w:left="1320"/>
    </w:pPr>
    <w:rPr>
      <w:sz w:val="20"/>
      <w:szCs w:val="20"/>
    </w:rPr>
  </w:style>
  <w:style w:type="paragraph" w:styleId="81">
    <w:name w:val="toc 8"/>
    <w:basedOn w:val="a1"/>
    <w:next w:val="a1"/>
    <w:autoRedefine/>
    <w:uiPriority w:val="39"/>
    <w:semiHidden/>
    <w:unhideWhenUsed/>
    <w:rsid w:val="00726693"/>
    <w:pPr>
      <w:spacing w:after="0"/>
      <w:ind w:left="1540"/>
    </w:pPr>
    <w:rPr>
      <w:sz w:val="20"/>
      <w:szCs w:val="20"/>
    </w:rPr>
  </w:style>
  <w:style w:type="paragraph" w:styleId="91">
    <w:name w:val="toc 9"/>
    <w:basedOn w:val="a1"/>
    <w:next w:val="a1"/>
    <w:autoRedefine/>
    <w:uiPriority w:val="39"/>
    <w:semiHidden/>
    <w:unhideWhenUsed/>
    <w:rsid w:val="00726693"/>
    <w:pPr>
      <w:spacing w:after="0"/>
      <w:ind w:left="1760"/>
    </w:pPr>
    <w:rPr>
      <w:sz w:val="20"/>
      <w:szCs w:val="20"/>
    </w:rPr>
  </w:style>
  <w:style w:type="character" w:customStyle="1" w:styleId="aa">
    <w:name w:val="Без интервала Знак"/>
    <w:basedOn w:val="a2"/>
    <w:link w:val="a9"/>
    <w:uiPriority w:val="1"/>
    <w:rsid w:val="00726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10</Pages>
  <Words>822</Words>
  <Characters>4686</Characters>
  <Application>Microsoft Office Word</Application>
  <DocSecurity>0</DocSecurity>
  <Lines>39</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PYGAME</vt:lpstr>
      <vt:lpstr/>
    </vt:vector>
  </TitlesOfParts>
  <Manager/>
  <Company/>
  <LinksUpToDate>false</LinksUpToDate>
  <CharactersWithSpaces>5498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PYGAME</dc:title>
  <dc:subject/>
  <dc:creator>python-docx</dc:creator>
  <cp:keywords/>
  <dc:description>generated by python-docx</dc:description>
  <cp:lastModifiedBy>Aida Kairatova</cp:lastModifiedBy>
  <cp:revision>7</cp:revision>
  <dcterms:created xsi:type="dcterms:W3CDTF">2013-12-23T23:15:00Z</dcterms:created>
  <dcterms:modified xsi:type="dcterms:W3CDTF">2025-02-07T08:13:00Z</dcterms:modified>
  <cp:category/>
</cp:coreProperties>
</file>